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64589" w14:textId="77777777" w:rsidR="009F3B41" w:rsidRPr="006D734E" w:rsidRDefault="00000000">
      <w:pPr>
        <w:pStyle w:val="Heading1"/>
        <w:rPr>
          <w:rFonts w:ascii="BCN Arabic Sans Light" w:hAnsi="BCN Arabic Sans Light" w:cs="BCN Arabic Sans Light"/>
        </w:rPr>
      </w:pPr>
      <w:r w:rsidRPr="006D734E">
        <w:rPr>
          <w:rFonts w:ascii="BCN Arabic Sans Light" w:hAnsi="BCN Arabic Sans Light" w:cs="BCN Arabic Sans Light"/>
        </w:rPr>
        <w:t>IBM Maximo - Corrective Maintenance (CM) Work Order Required Fields</w:t>
      </w:r>
    </w:p>
    <w:p w14:paraId="19F663A0" w14:textId="77777777" w:rsidR="009F3B41" w:rsidRPr="006D734E" w:rsidRDefault="00000000">
      <w:pPr>
        <w:rPr>
          <w:rFonts w:ascii="BCN Arabic Sans Light" w:hAnsi="BCN Arabic Sans Light" w:cs="BCN Arabic Sans Light"/>
        </w:rPr>
      </w:pPr>
      <w:r w:rsidRPr="006D734E">
        <w:rPr>
          <w:rFonts w:ascii="BCN Arabic Sans Light" w:hAnsi="BCN Arabic Sans Light" w:cs="BCN Arabic Sans Light"/>
        </w:rPr>
        <w:t>This document summarizes the recommended fields required to build a Corrective Maintenance (CM) Work Order similar to IBM Maximo.</w:t>
      </w:r>
    </w:p>
    <w:p w14:paraId="1C58B636" w14:textId="77777777" w:rsidR="009F3B41" w:rsidRPr="006D734E" w:rsidRDefault="00000000">
      <w:pPr>
        <w:pStyle w:val="Heading2"/>
        <w:rPr>
          <w:rFonts w:ascii="BCN Arabic Sans Light" w:hAnsi="BCN Arabic Sans Light" w:cs="BCN Arabic Sans Light"/>
        </w:rPr>
      </w:pPr>
      <w:r w:rsidRPr="006D734E">
        <w:rPr>
          <w:rFonts w:ascii="BCN Arabic Sans Light" w:hAnsi="BCN Arabic Sans Light" w:cs="BCN Arabic Sans Light"/>
        </w:rPr>
        <w:t>1. Work Order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F3B41" w:rsidRPr="006D734E" w14:paraId="0E7C6243" w14:textId="77777777">
        <w:tc>
          <w:tcPr>
            <w:tcW w:w="4320" w:type="dxa"/>
          </w:tcPr>
          <w:p w14:paraId="1252FB3B" w14:textId="77777777" w:rsidR="009F3B41" w:rsidRPr="006D734E" w:rsidRDefault="00000000">
            <w:pPr>
              <w:rPr>
                <w:rFonts w:ascii="BCN Arabic Sans Light" w:hAnsi="BCN Arabic Sans Light" w:cs="BCN Arabic Sans Light"/>
              </w:rPr>
            </w:pPr>
            <w:r w:rsidRPr="006D734E">
              <w:rPr>
                <w:rFonts w:ascii="BCN Arabic Sans Light" w:hAnsi="BCN Arabic Sans Light" w:cs="BCN Arabic Sans Light"/>
              </w:rPr>
              <w:t>Field</w:t>
            </w:r>
          </w:p>
        </w:tc>
        <w:tc>
          <w:tcPr>
            <w:tcW w:w="4320" w:type="dxa"/>
          </w:tcPr>
          <w:p w14:paraId="147CB019" w14:textId="77777777" w:rsidR="009F3B41" w:rsidRPr="006D734E" w:rsidRDefault="00000000">
            <w:pPr>
              <w:rPr>
                <w:rFonts w:ascii="BCN Arabic Sans Light" w:hAnsi="BCN Arabic Sans Light" w:cs="BCN Arabic Sans Light"/>
              </w:rPr>
            </w:pPr>
            <w:r w:rsidRPr="006D734E">
              <w:rPr>
                <w:rFonts w:ascii="BCN Arabic Sans Light" w:hAnsi="BCN Arabic Sans Light" w:cs="BCN Arabic Sans Light"/>
              </w:rPr>
              <w:t>Requirement</w:t>
            </w:r>
          </w:p>
        </w:tc>
      </w:tr>
      <w:tr w:rsidR="009F3B41" w:rsidRPr="006D734E" w14:paraId="2E469F95" w14:textId="77777777">
        <w:tc>
          <w:tcPr>
            <w:tcW w:w="4320" w:type="dxa"/>
          </w:tcPr>
          <w:p w14:paraId="54D25A23" w14:textId="77777777" w:rsidR="009F3B41" w:rsidRPr="006D734E" w:rsidRDefault="00000000">
            <w:pPr>
              <w:rPr>
                <w:rFonts w:ascii="BCN Arabic Sans Light" w:hAnsi="BCN Arabic Sans Light" w:cs="BCN Arabic Sans Light"/>
              </w:rPr>
            </w:pPr>
            <w:r w:rsidRPr="006D734E">
              <w:rPr>
                <w:rFonts w:ascii="BCN Arabic Sans Light" w:hAnsi="BCN Arabic Sans Light" w:cs="BCN Arabic Sans Light"/>
              </w:rPr>
              <w:t>Work Order Number</w:t>
            </w:r>
          </w:p>
        </w:tc>
        <w:tc>
          <w:tcPr>
            <w:tcW w:w="4320" w:type="dxa"/>
          </w:tcPr>
          <w:p w14:paraId="24D8DA97" w14:textId="77777777" w:rsidR="009F3B41" w:rsidRPr="006D734E" w:rsidRDefault="00000000">
            <w:pPr>
              <w:rPr>
                <w:rFonts w:ascii="BCN Arabic Sans Light" w:hAnsi="BCN Arabic Sans Light" w:cs="BCN Arabic Sans Light"/>
              </w:rPr>
            </w:pPr>
            <w:r w:rsidRPr="006D734E">
              <w:rPr>
                <w:rFonts w:ascii="BCN Arabic Sans Light" w:hAnsi="BCN Arabic Sans Light" w:cs="BCN Arabic Sans Light"/>
              </w:rPr>
              <w:t>Auto</w:t>
            </w:r>
          </w:p>
        </w:tc>
      </w:tr>
      <w:tr w:rsidR="009F3B41" w:rsidRPr="006D734E" w14:paraId="6204D797" w14:textId="77777777">
        <w:tc>
          <w:tcPr>
            <w:tcW w:w="4320" w:type="dxa"/>
          </w:tcPr>
          <w:p w14:paraId="6664F0F7" w14:textId="77777777" w:rsidR="009F3B41" w:rsidRPr="006D734E" w:rsidRDefault="00000000">
            <w:pPr>
              <w:rPr>
                <w:rFonts w:ascii="BCN Arabic Sans Light" w:hAnsi="BCN Arabic Sans Light" w:cs="BCN Arabic Sans Light"/>
              </w:rPr>
            </w:pPr>
            <w:r w:rsidRPr="006D734E">
              <w:rPr>
                <w:rFonts w:ascii="BCN Arabic Sans Light" w:hAnsi="BCN Arabic Sans Light" w:cs="BCN Arabic Sans Light"/>
              </w:rPr>
              <w:t>Description</w:t>
            </w:r>
          </w:p>
        </w:tc>
        <w:tc>
          <w:tcPr>
            <w:tcW w:w="4320" w:type="dxa"/>
          </w:tcPr>
          <w:p w14:paraId="497D2BC4" w14:textId="77777777" w:rsidR="009F3B41" w:rsidRPr="006D734E" w:rsidRDefault="00000000">
            <w:pPr>
              <w:rPr>
                <w:rFonts w:ascii="BCN Arabic Sans Light" w:hAnsi="BCN Arabic Sans Light" w:cs="BCN Arabic Sans Light"/>
              </w:rPr>
            </w:pPr>
            <w:r w:rsidRPr="006D734E">
              <w:rPr>
                <w:rFonts w:ascii="BCN Arabic Sans Light" w:hAnsi="BCN Arabic Sans Light" w:cs="BCN Arabic Sans Light"/>
              </w:rPr>
              <w:t>Required</w:t>
            </w:r>
          </w:p>
        </w:tc>
      </w:tr>
      <w:tr w:rsidR="009F3B41" w:rsidRPr="006D734E" w14:paraId="0A552AAD" w14:textId="77777777">
        <w:tc>
          <w:tcPr>
            <w:tcW w:w="4320" w:type="dxa"/>
          </w:tcPr>
          <w:p w14:paraId="6ECFB071" w14:textId="77777777" w:rsidR="009F3B41" w:rsidRPr="006D734E" w:rsidRDefault="00000000">
            <w:pPr>
              <w:rPr>
                <w:rFonts w:ascii="BCN Arabic Sans Light" w:hAnsi="BCN Arabic Sans Light" w:cs="BCN Arabic Sans Light"/>
              </w:rPr>
            </w:pPr>
            <w:r w:rsidRPr="006D734E">
              <w:rPr>
                <w:rFonts w:ascii="BCN Arabic Sans Light" w:hAnsi="BCN Arabic Sans Light" w:cs="BCN Arabic Sans Light"/>
              </w:rPr>
              <w:t>Long Description</w:t>
            </w:r>
          </w:p>
        </w:tc>
        <w:tc>
          <w:tcPr>
            <w:tcW w:w="4320" w:type="dxa"/>
          </w:tcPr>
          <w:p w14:paraId="30B0D12B" w14:textId="77777777" w:rsidR="009F3B41" w:rsidRPr="006D734E" w:rsidRDefault="00000000">
            <w:pPr>
              <w:rPr>
                <w:rFonts w:ascii="BCN Arabic Sans Light" w:hAnsi="BCN Arabic Sans Light" w:cs="BCN Arabic Sans Light"/>
              </w:rPr>
            </w:pPr>
            <w:r w:rsidRPr="006D734E">
              <w:rPr>
                <w:rFonts w:ascii="BCN Arabic Sans Light" w:hAnsi="BCN Arabic Sans Light" w:cs="BCN Arabic Sans Light"/>
              </w:rPr>
              <w:t>Optional</w:t>
            </w:r>
          </w:p>
        </w:tc>
      </w:tr>
      <w:tr w:rsidR="009F3B41" w:rsidRPr="006D734E" w14:paraId="505BE099" w14:textId="77777777">
        <w:tc>
          <w:tcPr>
            <w:tcW w:w="4320" w:type="dxa"/>
          </w:tcPr>
          <w:p w14:paraId="0052F057" w14:textId="77777777" w:rsidR="009F3B41" w:rsidRPr="006D734E" w:rsidRDefault="00000000">
            <w:pPr>
              <w:rPr>
                <w:rFonts w:ascii="BCN Arabic Sans Light" w:hAnsi="BCN Arabic Sans Light" w:cs="BCN Arabic Sans Light"/>
              </w:rPr>
            </w:pPr>
            <w:r w:rsidRPr="006D734E">
              <w:rPr>
                <w:rFonts w:ascii="BCN Arabic Sans Light" w:hAnsi="BCN Arabic Sans Light" w:cs="BCN Arabic Sans Light"/>
              </w:rPr>
              <w:t>Status</w:t>
            </w:r>
          </w:p>
        </w:tc>
        <w:tc>
          <w:tcPr>
            <w:tcW w:w="4320" w:type="dxa"/>
          </w:tcPr>
          <w:p w14:paraId="08DAE3A5" w14:textId="77777777" w:rsidR="009F3B41" w:rsidRPr="006D734E" w:rsidRDefault="00000000">
            <w:pPr>
              <w:rPr>
                <w:rFonts w:ascii="BCN Arabic Sans Light" w:hAnsi="BCN Arabic Sans Light" w:cs="BCN Arabic Sans Light"/>
              </w:rPr>
            </w:pPr>
            <w:r w:rsidRPr="006D734E">
              <w:rPr>
                <w:rFonts w:ascii="BCN Arabic Sans Light" w:hAnsi="BCN Arabic Sans Light" w:cs="BCN Arabic Sans Light"/>
              </w:rPr>
              <w:t>Auto</w:t>
            </w:r>
          </w:p>
        </w:tc>
      </w:tr>
      <w:tr w:rsidR="009F3B41" w:rsidRPr="006D734E" w14:paraId="796ED951" w14:textId="77777777">
        <w:tc>
          <w:tcPr>
            <w:tcW w:w="4320" w:type="dxa"/>
          </w:tcPr>
          <w:p w14:paraId="6FC42383" w14:textId="77777777" w:rsidR="009F3B41" w:rsidRPr="006D734E" w:rsidRDefault="00000000">
            <w:pPr>
              <w:rPr>
                <w:rFonts w:ascii="BCN Arabic Sans Light" w:hAnsi="BCN Arabic Sans Light" w:cs="BCN Arabic Sans Light"/>
              </w:rPr>
            </w:pPr>
            <w:r w:rsidRPr="006D734E">
              <w:rPr>
                <w:rFonts w:ascii="BCN Arabic Sans Light" w:hAnsi="BCN Arabic Sans Light" w:cs="BCN Arabic Sans Light"/>
              </w:rPr>
              <w:t>Work Type (CM)</w:t>
            </w:r>
          </w:p>
        </w:tc>
        <w:tc>
          <w:tcPr>
            <w:tcW w:w="4320" w:type="dxa"/>
          </w:tcPr>
          <w:p w14:paraId="5293569E" w14:textId="77777777" w:rsidR="009F3B41" w:rsidRPr="006D734E" w:rsidRDefault="00000000">
            <w:pPr>
              <w:rPr>
                <w:rFonts w:ascii="BCN Arabic Sans Light" w:hAnsi="BCN Arabic Sans Light" w:cs="BCN Arabic Sans Light"/>
              </w:rPr>
            </w:pPr>
            <w:r w:rsidRPr="006D734E">
              <w:rPr>
                <w:rFonts w:ascii="BCN Arabic Sans Light" w:hAnsi="BCN Arabic Sans Light" w:cs="BCN Arabic Sans Light"/>
              </w:rPr>
              <w:t>Required</w:t>
            </w:r>
          </w:p>
        </w:tc>
      </w:tr>
      <w:tr w:rsidR="009F3B41" w:rsidRPr="006D734E" w14:paraId="209F73E0" w14:textId="77777777">
        <w:tc>
          <w:tcPr>
            <w:tcW w:w="4320" w:type="dxa"/>
          </w:tcPr>
          <w:p w14:paraId="2C93E42D" w14:textId="77777777" w:rsidR="009F3B41" w:rsidRPr="006D734E" w:rsidRDefault="00000000">
            <w:pPr>
              <w:rPr>
                <w:rFonts w:ascii="BCN Arabic Sans Light" w:hAnsi="BCN Arabic Sans Light" w:cs="BCN Arabic Sans Light"/>
              </w:rPr>
            </w:pPr>
            <w:r w:rsidRPr="006D734E">
              <w:rPr>
                <w:rFonts w:ascii="BCN Arabic Sans Light" w:hAnsi="BCN Arabic Sans Light" w:cs="BCN Arabic Sans Light"/>
              </w:rPr>
              <w:t>Priority</w:t>
            </w:r>
          </w:p>
        </w:tc>
        <w:tc>
          <w:tcPr>
            <w:tcW w:w="4320" w:type="dxa"/>
          </w:tcPr>
          <w:p w14:paraId="40A54D9E" w14:textId="77777777" w:rsidR="009F3B41" w:rsidRPr="006D734E" w:rsidRDefault="00000000">
            <w:pPr>
              <w:rPr>
                <w:rFonts w:ascii="BCN Arabic Sans Light" w:hAnsi="BCN Arabic Sans Light" w:cs="BCN Arabic Sans Light"/>
              </w:rPr>
            </w:pPr>
            <w:r w:rsidRPr="006D734E">
              <w:rPr>
                <w:rFonts w:ascii="BCN Arabic Sans Light" w:hAnsi="BCN Arabic Sans Light" w:cs="BCN Arabic Sans Light"/>
              </w:rPr>
              <w:t>Required</w:t>
            </w:r>
          </w:p>
        </w:tc>
      </w:tr>
      <w:tr w:rsidR="009F3B41" w:rsidRPr="006D734E" w14:paraId="0391B357" w14:textId="77777777">
        <w:tc>
          <w:tcPr>
            <w:tcW w:w="4320" w:type="dxa"/>
          </w:tcPr>
          <w:p w14:paraId="202D2B2C" w14:textId="77777777" w:rsidR="009F3B41" w:rsidRPr="006D734E" w:rsidRDefault="00000000">
            <w:pPr>
              <w:rPr>
                <w:rFonts w:ascii="BCN Arabic Sans Light" w:hAnsi="BCN Arabic Sans Light" w:cs="BCN Arabic Sans Light"/>
              </w:rPr>
            </w:pPr>
            <w:r w:rsidRPr="006D734E">
              <w:rPr>
                <w:rFonts w:ascii="BCN Arabic Sans Light" w:hAnsi="BCN Arabic Sans Light" w:cs="BCN Arabic Sans Light"/>
              </w:rPr>
              <w:t>Site</w:t>
            </w:r>
          </w:p>
        </w:tc>
        <w:tc>
          <w:tcPr>
            <w:tcW w:w="4320" w:type="dxa"/>
          </w:tcPr>
          <w:p w14:paraId="7FDE05CE" w14:textId="77777777" w:rsidR="009F3B41" w:rsidRPr="006D734E" w:rsidRDefault="00000000">
            <w:pPr>
              <w:rPr>
                <w:rFonts w:ascii="BCN Arabic Sans Light" w:hAnsi="BCN Arabic Sans Light" w:cs="BCN Arabic Sans Light"/>
              </w:rPr>
            </w:pPr>
            <w:r w:rsidRPr="006D734E">
              <w:rPr>
                <w:rFonts w:ascii="BCN Arabic Sans Light" w:hAnsi="BCN Arabic Sans Light" w:cs="BCN Arabic Sans Light"/>
              </w:rPr>
              <w:t>Required</w:t>
            </w:r>
          </w:p>
        </w:tc>
      </w:tr>
      <w:tr w:rsidR="009F3B41" w:rsidRPr="006D734E" w14:paraId="492FAE9C" w14:textId="77777777">
        <w:tc>
          <w:tcPr>
            <w:tcW w:w="4320" w:type="dxa"/>
          </w:tcPr>
          <w:p w14:paraId="0799BBB1" w14:textId="77777777" w:rsidR="009F3B41" w:rsidRPr="006D734E" w:rsidRDefault="00000000">
            <w:pPr>
              <w:rPr>
                <w:rFonts w:ascii="BCN Arabic Sans Light" w:hAnsi="BCN Arabic Sans Light" w:cs="BCN Arabic Sans Light"/>
              </w:rPr>
            </w:pPr>
            <w:r w:rsidRPr="006D734E">
              <w:rPr>
                <w:rFonts w:ascii="BCN Arabic Sans Light" w:hAnsi="BCN Arabic Sans Light" w:cs="BCN Arabic Sans Light"/>
              </w:rPr>
              <w:t>Department</w:t>
            </w:r>
          </w:p>
        </w:tc>
        <w:tc>
          <w:tcPr>
            <w:tcW w:w="4320" w:type="dxa"/>
          </w:tcPr>
          <w:p w14:paraId="2FC239C9" w14:textId="77777777" w:rsidR="009F3B41" w:rsidRPr="006D734E" w:rsidRDefault="00000000">
            <w:pPr>
              <w:rPr>
                <w:rFonts w:ascii="BCN Arabic Sans Light" w:hAnsi="BCN Arabic Sans Light" w:cs="BCN Arabic Sans Light"/>
              </w:rPr>
            </w:pPr>
            <w:r w:rsidRPr="006D734E">
              <w:rPr>
                <w:rFonts w:ascii="BCN Arabic Sans Light" w:hAnsi="BCN Arabic Sans Light" w:cs="BCN Arabic Sans Light"/>
              </w:rPr>
              <w:t>Required</w:t>
            </w:r>
          </w:p>
        </w:tc>
      </w:tr>
      <w:tr w:rsidR="009F3B41" w:rsidRPr="006D734E" w14:paraId="413EA2ED" w14:textId="77777777">
        <w:tc>
          <w:tcPr>
            <w:tcW w:w="4320" w:type="dxa"/>
          </w:tcPr>
          <w:p w14:paraId="454A614D" w14:textId="77777777" w:rsidR="009F3B41" w:rsidRPr="006D734E" w:rsidRDefault="00000000">
            <w:pPr>
              <w:rPr>
                <w:rFonts w:ascii="BCN Arabic Sans Light" w:hAnsi="BCN Arabic Sans Light" w:cs="BCN Arabic Sans Light"/>
              </w:rPr>
            </w:pPr>
            <w:r w:rsidRPr="006D734E">
              <w:rPr>
                <w:rFonts w:ascii="BCN Arabic Sans Light" w:hAnsi="BCN Arabic Sans Light" w:cs="BCN Arabic Sans Light"/>
              </w:rPr>
              <w:t>Sub Department</w:t>
            </w:r>
          </w:p>
        </w:tc>
        <w:tc>
          <w:tcPr>
            <w:tcW w:w="4320" w:type="dxa"/>
          </w:tcPr>
          <w:p w14:paraId="51839D84" w14:textId="77777777" w:rsidR="009F3B41" w:rsidRPr="006D734E" w:rsidRDefault="00000000">
            <w:pPr>
              <w:rPr>
                <w:rFonts w:ascii="BCN Arabic Sans Light" w:hAnsi="BCN Arabic Sans Light" w:cs="BCN Arabic Sans Light"/>
              </w:rPr>
            </w:pPr>
            <w:r w:rsidRPr="006D734E">
              <w:rPr>
                <w:rFonts w:ascii="BCN Arabic Sans Light" w:hAnsi="BCN Arabic Sans Light" w:cs="BCN Arabic Sans Light"/>
              </w:rPr>
              <w:t>Optional</w:t>
            </w:r>
          </w:p>
        </w:tc>
      </w:tr>
      <w:tr w:rsidR="009F3B41" w:rsidRPr="006D734E" w14:paraId="00D94447" w14:textId="77777777">
        <w:tc>
          <w:tcPr>
            <w:tcW w:w="4320" w:type="dxa"/>
          </w:tcPr>
          <w:p w14:paraId="1AFD2D00" w14:textId="77777777" w:rsidR="009F3B41" w:rsidRPr="006D734E" w:rsidRDefault="00000000">
            <w:pPr>
              <w:rPr>
                <w:rFonts w:ascii="BCN Arabic Sans Light" w:hAnsi="BCN Arabic Sans Light" w:cs="BCN Arabic Sans Light"/>
              </w:rPr>
            </w:pPr>
            <w:r w:rsidRPr="006D734E">
              <w:rPr>
                <w:rFonts w:ascii="BCN Arabic Sans Light" w:hAnsi="BCN Arabic Sans Light" w:cs="BCN Arabic Sans Light"/>
              </w:rPr>
              <w:t>Reported Date</w:t>
            </w:r>
          </w:p>
        </w:tc>
        <w:tc>
          <w:tcPr>
            <w:tcW w:w="4320" w:type="dxa"/>
          </w:tcPr>
          <w:p w14:paraId="7DB416BD" w14:textId="77777777" w:rsidR="009F3B41" w:rsidRPr="006D734E" w:rsidRDefault="00000000">
            <w:pPr>
              <w:rPr>
                <w:rFonts w:ascii="BCN Arabic Sans Light" w:hAnsi="BCN Arabic Sans Light" w:cs="BCN Arabic Sans Light"/>
              </w:rPr>
            </w:pPr>
            <w:r w:rsidRPr="006D734E">
              <w:rPr>
                <w:rFonts w:ascii="BCN Arabic Sans Light" w:hAnsi="BCN Arabic Sans Light" w:cs="BCN Arabic Sans Light"/>
              </w:rPr>
              <w:t>Auto</w:t>
            </w:r>
          </w:p>
        </w:tc>
      </w:tr>
      <w:tr w:rsidR="009F3B41" w:rsidRPr="006D734E" w14:paraId="67F14B3E" w14:textId="77777777">
        <w:tc>
          <w:tcPr>
            <w:tcW w:w="4320" w:type="dxa"/>
          </w:tcPr>
          <w:p w14:paraId="2A1D15C3" w14:textId="77777777" w:rsidR="009F3B41" w:rsidRPr="006D734E" w:rsidRDefault="00000000">
            <w:pPr>
              <w:rPr>
                <w:rFonts w:ascii="BCN Arabic Sans Light" w:hAnsi="BCN Arabic Sans Light" w:cs="BCN Arabic Sans Light"/>
              </w:rPr>
            </w:pPr>
            <w:r w:rsidRPr="006D734E">
              <w:rPr>
                <w:rFonts w:ascii="BCN Arabic Sans Light" w:hAnsi="BCN Arabic Sans Light" w:cs="BCN Arabic Sans Light"/>
              </w:rPr>
              <w:t>Target Start</w:t>
            </w:r>
          </w:p>
        </w:tc>
        <w:tc>
          <w:tcPr>
            <w:tcW w:w="4320" w:type="dxa"/>
          </w:tcPr>
          <w:p w14:paraId="38D895A2" w14:textId="77777777" w:rsidR="009F3B41" w:rsidRPr="006D734E" w:rsidRDefault="00000000">
            <w:pPr>
              <w:rPr>
                <w:rFonts w:ascii="BCN Arabic Sans Light" w:hAnsi="BCN Arabic Sans Light" w:cs="BCN Arabic Sans Light"/>
              </w:rPr>
            </w:pPr>
            <w:r w:rsidRPr="006D734E">
              <w:rPr>
                <w:rFonts w:ascii="BCN Arabic Sans Light" w:hAnsi="BCN Arabic Sans Light" w:cs="BCN Arabic Sans Light"/>
              </w:rPr>
              <w:t>Optional</w:t>
            </w:r>
          </w:p>
        </w:tc>
      </w:tr>
      <w:tr w:rsidR="009F3B41" w:rsidRPr="006D734E" w14:paraId="65BDF2DA" w14:textId="77777777">
        <w:tc>
          <w:tcPr>
            <w:tcW w:w="4320" w:type="dxa"/>
          </w:tcPr>
          <w:p w14:paraId="2EE07486" w14:textId="77777777" w:rsidR="009F3B41" w:rsidRPr="006D734E" w:rsidRDefault="00000000">
            <w:pPr>
              <w:rPr>
                <w:rFonts w:ascii="BCN Arabic Sans Light" w:hAnsi="BCN Arabic Sans Light" w:cs="BCN Arabic Sans Light"/>
              </w:rPr>
            </w:pPr>
            <w:r w:rsidRPr="006D734E">
              <w:rPr>
                <w:rFonts w:ascii="BCN Arabic Sans Light" w:hAnsi="BCN Arabic Sans Light" w:cs="BCN Arabic Sans Light"/>
              </w:rPr>
              <w:t>Target Finish</w:t>
            </w:r>
          </w:p>
        </w:tc>
        <w:tc>
          <w:tcPr>
            <w:tcW w:w="4320" w:type="dxa"/>
          </w:tcPr>
          <w:p w14:paraId="73E2FAD7" w14:textId="77777777" w:rsidR="009F3B41" w:rsidRPr="006D734E" w:rsidRDefault="00000000">
            <w:pPr>
              <w:rPr>
                <w:rFonts w:ascii="BCN Arabic Sans Light" w:hAnsi="BCN Arabic Sans Light" w:cs="BCN Arabic Sans Light"/>
              </w:rPr>
            </w:pPr>
            <w:r w:rsidRPr="006D734E">
              <w:rPr>
                <w:rFonts w:ascii="BCN Arabic Sans Light" w:hAnsi="BCN Arabic Sans Light" w:cs="BCN Arabic Sans Light"/>
              </w:rPr>
              <w:t>Optional</w:t>
            </w:r>
          </w:p>
        </w:tc>
      </w:tr>
      <w:tr w:rsidR="009F3B41" w:rsidRPr="006D734E" w14:paraId="524CEB75" w14:textId="77777777">
        <w:tc>
          <w:tcPr>
            <w:tcW w:w="4320" w:type="dxa"/>
          </w:tcPr>
          <w:p w14:paraId="431A9300" w14:textId="77777777" w:rsidR="009F3B41" w:rsidRPr="006D734E" w:rsidRDefault="00000000">
            <w:pPr>
              <w:rPr>
                <w:rFonts w:ascii="BCN Arabic Sans Light" w:hAnsi="BCN Arabic Sans Light" w:cs="BCN Arabic Sans Light"/>
              </w:rPr>
            </w:pPr>
            <w:r w:rsidRPr="006D734E">
              <w:rPr>
                <w:rFonts w:ascii="BCN Arabic Sans Light" w:hAnsi="BCN Arabic Sans Light" w:cs="BCN Arabic Sans Light"/>
              </w:rPr>
              <w:t>Actual Start</w:t>
            </w:r>
          </w:p>
        </w:tc>
        <w:tc>
          <w:tcPr>
            <w:tcW w:w="4320" w:type="dxa"/>
          </w:tcPr>
          <w:p w14:paraId="6D863FDD" w14:textId="77777777" w:rsidR="009F3B41" w:rsidRPr="006D734E" w:rsidRDefault="00000000">
            <w:pPr>
              <w:rPr>
                <w:rFonts w:ascii="BCN Arabic Sans Light" w:hAnsi="BCN Arabic Sans Light" w:cs="BCN Arabic Sans Light"/>
              </w:rPr>
            </w:pPr>
            <w:r w:rsidRPr="006D734E">
              <w:rPr>
                <w:rFonts w:ascii="BCN Arabic Sans Light" w:hAnsi="BCN Arabic Sans Light" w:cs="BCN Arabic Sans Light"/>
              </w:rPr>
              <w:t>Auto</w:t>
            </w:r>
          </w:p>
        </w:tc>
      </w:tr>
      <w:tr w:rsidR="009F3B41" w:rsidRPr="006D734E" w14:paraId="55813951" w14:textId="77777777">
        <w:tc>
          <w:tcPr>
            <w:tcW w:w="4320" w:type="dxa"/>
          </w:tcPr>
          <w:p w14:paraId="6BF1D02D" w14:textId="77777777" w:rsidR="009F3B41" w:rsidRPr="006D734E" w:rsidRDefault="00000000">
            <w:pPr>
              <w:rPr>
                <w:rFonts w:ascii="BCN Arabic Sans Light" w:hAnsi="BCN Arabic Sans Light" w:cs="BCN Arabic Sans Light"/>
              </w:rPr>
            </w:pPr>
            <w:r w:rsidRPr="006D734E">
              <w:rPr>
                <w:rFonts w:ascii="BCN Arabic Sans Light" w:hAnsi="BCN Arabic Sans Light" w:cs="BCN Arabic Sans Light"/>
              </w:rPr>
              <w:t>Actual Finish</w:t>
            </w:r>
          </w:p>
        </w:tc>
        <w:tc>
          <w:tcPr>
            <w:tcW w:w="4320" w:type="dxa"/>
          </w:tcPr>
          <w:p w14:paraId="36CC4509" w14:textId="77777777" w:rsidR="009F3B41" w:rsidRPr="006D734E" w:rsidRDefault="00000000">
            <w:pPr>
              <w:rPr>
                <w:rFonts w:ascii="BCN Arabic Sans Light" w:hAnsi="BCN Arabic Sans Light" w:cs="BCN Arabic Sans Light"/>
              </w:rPr>
            </w:pPr>
            <w:r w:rsidRPr="006D734E">
              <w:rPr>
                <w:rFonts w:ascii="BCN Arabic Sans Light" w:hAnsi="BCN Arabic Sans Light" w:cs="BCN Arabic Sans Light"/>
              </w:rPr>
              <w:t>Auto</w:t>
            </w:r>
          </w:p>
        </w:tc>
      </w:tr>
    </w:tbl>
    <w:p w14:paraId="5980CA77" w14:textId="77777777" w:rsidR="009F3B41" w:rsidRPr="006D734E" w:rsidRDefault="00000000">
      <w:pPr>
        <w:pStyle w:val="Heading2"/>
        <w:rPr>
          <w:rFonts w:ascii="BCN Arabic Sans Light" w:hAnsi="BCN Arabic Sans Light" w:cs="BCN Arabic Sans Light"/>
        </w:rPr>
      </w:pPr>
      <w:r w:rsidRPr="006D734E">
        <w:rPr>
          <w:rFonts w:ascii="BCN Arabic Sans Light" w:hAnsi="BCN Arabic Sans Light" w:cs="BCN Arabic Sans Light"/>
        </w:rPr>
        <w:t>2. Asset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F3B41" w:rsidRPr="006D734E" w14:paraId="684B086B" w14:textId="77777777">
        <w:tc>
          <w:tcPr>
            <w:tcW w:w="4320" w:type="dxa"/>
          </w:tcPr>
          <w:p w14:paraId="3CE4229A" w14:textId="77777777" w:rsidR="009F3B41" w:rsidRPr="006D734E" w:rsidRDefault="00000000">
            <w:pPr>
              <w:rPr>
                <w:rFonts w:ascii="BCN Arabic Sans Light" w:hAnsi="BCN Arabic Sans Light" w:cs="BCN Arabic Sans Light"/>
              </w:rPr>
            </w:pPr>
            <w:r w:rsidRPr="006D734E">
              <w:rPr>
                <w:rFonts w:ascii="BCN Arabic Sans Light" w:hAnsi="BCN Arabic Sans Light" w:cs="BCN Arabic Sans Light"/>
              </w:rPr>
              <w:t>Field</w:t>
            </w:r>
          </w:p>
        </w:tc>
        <w:tc>
          <w:tcPr>
            <w:tcW w:w="4320" w:type="dxa"/>
          </w:tcPr>
          <w:p w14:paraId="171052F4" w14:textId="77777777" w:rsidR="009F3B41" w:rsidRPr="006D734E" w:rsidRDefault="00000000">
            <w:pPr>
              <w:rPr>
                <w:rFonts w:ascii="BCN Arabic Sans Light" w:hAnsi="BCN Arabic Sans Light" w:cs="BCN Arabic Sans Light"/>
              </w:rPr>
            </w:pPr>
            <w:r w:rsidRPr="006D734E">
              <w:rPr>
                <w:rFonts w:ascii="BCN Arabic Sans Light" w:hAnsi="BCN Arabic Sans Light" w:cs="BCN Arabic Sans Light"/>
              </w:rPr>
              <w:t>Requirement</w:t>
            </w:r>
          </w:p>
        </w:tc>
      </w:tr>
      <w:tr w:rsidR="009F3B41" w:rsidRPr="006D734E" w14:paraId="12BE22C7" w14:textId="77777777">
        <w:tc>
          <w:tcPr>
            <w:tcW w:w="4320" w:type="dxa"/>
          </w:tcPr>
          <w:p w14:paraId="218EF067" w14:textId="77777777" w:rsidR="009F3B41" w:rsidRPr="006D734E" w:rsidRDefault="00000000">
            <w:pPr>
              <w:rPr>
                <w:rFonts w:ascii="BCN Arabic Sans Light" w:hAnsi="BCN Arabic Sans Light" w:cs="BCN Arabic Sans Light"/>
              </w:rPr>
            </w:pPr>
            <w:r w:rsidRPr="006D734E">
              <w:rPr>
                <w:rFonts w:ascii="BCN Arabic Sans Light" w:hAnsi="BCN Arabic Sans Light" w:cs="BCN Arabic Sans Light"/>
              </w:rPr>
              <w:t>Asset</w:t>
            </w:r>
          </w:p>
        </w:tc>
        <w:tc>
          <w:tcPr>
            <w:tcW w:w="4320" w:type="dxa"/>
          </w:tcPr>
          <w:p w14:paraId="03A958BE" w14:textId="77777777" w:rsidR="009F3B41" w:rsidRPr="006D734E" w:rsidRDefault="00000000">
            <w:pPr>
              <w:rPr>
                <w:rFonts w:ascii="BCN Arabic Sans Light" w:hAnsi="BCN Arabic Sans Light" w:cs="BCN Arabic Sans Light"/>
              </w:rPr>
            </w:pPr>
            <w:r w:rsidRPr="006D734E">
              <w:rPr>
                <w:rFonts w:ascii="BCN Arabic Sans Light" w:hAnsi="BCN Arabic Sans Light" w:cs="BCN Arabic Sans Light"/>
              </w:rPr>
              <w:t>Required</w:t>
            </w:r>
          </w:p>
        </w:tc>
      </w:tr>
      <w:tr w:rsidR="009F3B41" w:rsidRPr="006D734E" w14:paraId="0A0CBD71" w14:textId="77777777">
        <w:tc>
          <w:tcPr>
            <w:tcW w:w="4320" w:type="dxa"/>
          </w:tcPr>
          <w:p w14:paraId="2348F726" w14:textId="77777777" w:rsidR="009F3B41" w:rsidRPr="006D734E" w:rsidRDefault="00000000">
            <w:pPr>
              <w:rPr>
                <w:rFonts w:ascii="BCN Arabic Sans Light" w:hAnsi="BCN Arabic Sans Light" w:cs="BCN Arabic Sans Light"/>
              </w:rPr>
            </w:pPr>
            <w:r w:rsidRPr="006D734E">
              <w:rPr>
                <w:rFonts w:ascii="BCN Arabic Sans Light" w:hAnsi="BCN Arabic Sans Light" w:cs="BCN Arabic Sans Light"/>
              </w:rPr>
              <w:t>Location</w:t>
            </w:r>
          </w:p>
        </w:tc>
        <w:tc>
          <w:tcPr>
            <w:tcW w:w="4320" w:type="dxa"/>
          </w:tcPr>
          <w:p w14:paraId="413E31E4" w14:textId="77777777" w:rsidR="009F3B41" w:rsidRPr="006D734E" w:rsidRDefault="00000000">
            <w:pPr>
              <w:rPr>
                <w:rFonts w:ascii="BCN Arabic Sans Light" w:hAnsi="BCN Arabic Sans Light" w:cs="BCN Arabic Sans Light"/>
              </w:rPr>
            </w:pPr>
            <w:r w:rsidRPr="006D734E">
              <w:rPr>
                <w:rFonts w:ascii="BCN Arabic Sans Light" w:hAnsi="BCN Arabic Sans Light" w:cs="BCN Arabic Sans Light"/>
              </w:rPr>
              <w:t>Required</w:t>
            </w:r>
          </w:p>
        </w:tc>
      </w:tr>
    </w:tbl>
    <w:p w14:paraId="65D78F3F" w14:textId="77777777" w:rsidR="009F3B41" w:rsidRPr="006D734E" w:rsidRDefault="00000000">
      <w:pPr>
        <w:pStyle w:val="Heading2"/>
        <w:rPr>
          <w:rFonts w:ascii="BCN Arabic Sans Light" w:hAnsi="BCN Arabic Sans Light" w:cs="BCN Arabic Sans Light"/>
        </w:rPr>
      </w:pPr>
      <w:r w:rsidRPr="006D734E">
        <w:rPr>
          <w:rFonts w:ascii="BCN Arabic Sans Light" w:hAnsi="BCN Arabic Sans Light" w:cs="BCN Arabic Sans Light"/>
        </w:rPr>
        <w:t>3. Assignment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F3B41" w:rsidRPr="006D734E" w14:paraId="713AE2B5" w14:textId="77777777">
        <w:tc>
          <w:tcPr>
            <w:tcW w:w="4320" w:type="dxa"/>
          </w:tcPr>
          <w:p w14:paraId="199F3E8D" w14:textId="77777777" w:rsidR="009F3B41" w:rsidRPr="006D734E" w:rsidRDefault="00000000">
            <w:pPr>
              <w:rPr>
                <w:rFonts w:ascii="BCN Arabic Sans Light" w:hAnsi="BCN Arabic Sans Light" w:cs="BCN Arabic Sans Light"/>
              </w:rPr>
            </w:pPr>
            <w:r w:rsidRPr="006D734E">
              <w:rPr>
                <w:rFonts w:ascii="BCN Arabic Sans Light" w:hAnsi="BCN Arabic Sans Light" w:cs="BCN Arabic Sans Light"/>
              </w:rPr>
              <w:t>Field</w:t>
            </w:r>
          </w:p>
        </w:tc>
        <w:tc>
          <w:tcPr>
            <w:tcW w:w="4320" w:type="dxa"/>
          </w:tcPr>
          <w:p w14:paraId="0D2F78D3" w14:textId="77777777" w:rsidR="009F3B41" w:rsidRPr="006D734E" w:rsidRDefault="00000000">
            <w:pPr>
              <w:rPr>
                <w:rFonts w:ascii="BCN Arabic Sans Light" w:hAnsi="BCN Arabic Sans Light" w:cs="BCN Arabic Sans Light"/>
              </w:rPr>
            </w:pPr>
            <w:r w:rsidRPr="006D734E">
              <w:rPr>
                <w:rFonts w:ascii="BCN Arabic Sans Light" w:hAnsi="BCN Arabic Sans Light" w:cs="BCN Arabic Sans Light"/>
              </w:rPr>
              <w:t>Requirement</w:t>
            </w:r>
          </w:p>
        </w:tc>
      </w:tr>
      <w:tr w:rsidR="009F3B41" w:rsidRPr="006D734E" w14:paraId="51F0721E" w14:textId="77777777">
        <w:tc>
          <w:tcPr>
            <w:tcW w:w="4320" w:type="dxa"/>
          </w:tcPr>
          <w:p w14:paraId="7B183276" w14:textId="77777777" w:rsidR="009F3B41" w:rsidRPr="006D734E" w:rsidRDefault="00000000">
            <w:pPr>
              <w:rPr>
                <w:rFonts w:ascii="BCN Arabic Sans Light" w:hAnsi="BCN Arabic Sans Light" w:cs="BCN Arabic Sans Light"/>
              </w:rPr>
            </w:pPr>
            <w:r w:rsidRPr="006D734E">
              <w:rPr>
                <w:rFonts w:ascii="BCN Arabic Sans Light" w:hAnsi="BCN Arabic Sans Light" w:cs="BCN Arabic Sans Light"/>
              </w:rPr>
              <w:t>Assigned Department</w:t>
            </w:r>
          </w:p>
        </w:tc>
        <w:tc>
          <w:tcPr>
            <w:tcW w:w="4320" w:type="dxa"/>
          </w:tcPr>
          <w:p w14:paraId="6A54CAAE" w14:textId="77777777" w:rsidR="009F3B41" w:rsidRPr="006D734E" w:rsidRDefault="00000000">
            <w:pPr>
              <w:rPr>
                <w:rFonts w:ascii="BCN Arabic Sans Light" w:hAnsi="BCN Arabic Sans Light" w:cs="BCN Arabic Sans Light"/>
              </w:rPr>
            </w:pPr>
            <w:r w:rsidRPr="006D734E">
              <w:rPr>
                <w:rFonts w:ascii="BCN Arabic Sans Light" w:hAnsi="BCN Arabic Sans Light" w:cs="BCN Arabic Sans Light"/>
              </w:rPr>
              <w:t>Required</w:t>
            </w:r>
          </w:p>
        </w:tc>
      </w:tr>
      <w:tr w:rsidR="009F3B41" w:rsidRPr="006D734E" w14:paraId="78DA8DBF" w14:textId="77777777">
        <w:tc>
          <w:tcPr>
            <w:tcW w:w="4320" w:type="dxa"/>
          </w:tcPr>
          <w:p w14:paraId="1056BAE0" w14:textId="77777777" w:rsidR="009F3B41" w:rsidRPr="006D734E" w:rsidRDefault="00000000">
            <w:pPr>
              <w:rPr>
                <w:rFonts w:ascii="BCN Arabic Sans Light" w:hAnsi="BCN Arabic Sans Light" w:cs="BCN Arabic Sans Light"/>
              </w:rPr>
            </w:pPr>
            <w:r w:rsidRPr="006D734E">
              <w:rPr>
                <w:rFonts w:ascii="BCN Arabic Sans Light" w:hAnsi="BCN Arabic Sans Light" w:cs="BCN Arabic Sans Light"/>
              </w:rPr>
              <w:t>Work Group</w:t>
            </w:r>
          </w:p>
        </w:tc>
        <w:tc>
          <w:tcPr>
            <w:tcW w:w="4320" w:type="dxa"/>
          </w:tcPr>
          <w:p w14:paraId="6A4BCBE9" w14:textId="77777777" w:rsidR="009F3B41" w:rsidRPr="006D734E" w:rsidRDefault="00000000">
            <w:pPr>
              <w:rPr>
                <w:rFonts w:ascii="BCN Arabic Sans Light" w:hAnsi="BCN Arabic Sans Light" w:cs="BCN Arabic Sans Light"/>
              </w:rPr>
            </w:pPr>
            <w:r w:rsidRPr="006D734E">
              <w:rPr>
                <w:rFonts w:ascii="BCN Arabic Sans Light" w:hAnsi="BCN Arabic Sans Light" w:cs="BCN Arabic Sans Light"/>
              </w:rPr>
              <w:t>Optional</w:t>
            </w:r>
          </w:p>
        </w:tc>
      </w:tr>
      <w:tr w:rsidR="009F3B41" w:rsidRPr="006D734E" w14:paraId="5C3878BF" w14:textId="77777777">
        <w:tc>
          <w:tcPr>
            <w:tcW w:w="4320" w:type="dxa"/>
          </w:tcPr>
          <w:p w14:paraId="737CCC00" w14:textId="77777777" w:rsidR="009F3B41" w:rsidRPr="006D734E" w:rsidRDefault="00000000">
            <w:pPr>
              <w:rPr>
                <w:rFonts w:ascii="BCN Arabic Sans Light" w:hAnsi="BCN Arabic Sans Light" w:cs="BCN Arabic Sans Light"/>
              </w:rPr>
            </w:pPr>
            <w:r w:rsidRPr="006D734E">
              <w:rPr>
                <w:rFonts w:ascii="BCN Arabic Sans Light" w:hAnsi="BCN Arabic Sans Light" w:cs="BCN Arabic Sans Light"/>
              </w:rPr>
              <w:t>Supervisor</w:t>
            </w:r>
          </w:p>
        </w:tc>
        <w:tc>
          <w:tcPr>
            <w:tcW w:w="4320" w:type="dxa"/>
          </w:tcPr>
          <w:p w14:paraId="15AB0055" w14:textId="77777777" w:rsidR="009F3B41" w:rsidRPr="006D734E" w:rsidRDefault="00000000">
            <w:pPr>
              <w:rPr>
                <w:rFonts w:ascii="BCN Arabic Sans Light" w:hAnsi="BCN Arabic Sans Light" w:cs="BCN Arabic Sans Light"/>
              </w:rPr>
            </w:pPr>
            <w:r w:rsidRPr="006D734E">
              <w:rPr>
                <w:rFonts w:ascii="BCN Arabic Sans Light" w:hAnsi="BCN Arabic Sans Light" w:cs="BCN Arabic Sans Light"/>
              </w:rPr>
              <w:t>Optional</w:t>
            </w:r>
          </w:p>
        </w:tc>
      </w:tr>
    </w:tbl>
    <w:p w14:paraId="7D7D163E" w14:textId="77777777" w:rsidR="009F3B41" w:rsidRPr="006D734E" w:rsidRDefault="00000000">
      <w:pPr>
        <w:pStyle w:val="Heading2"/>
        <w:rPr>
          <w:rFonts w:ascii="BCN Arabic Sans Light" w:hAnsi="BCN Arabic Sans Light" w:cs="BCN Arabic Sans Light"/>
        </w:rPr>
      </w:pPr>
      <w:r w:rsidRPr="006D734E">
        <w:rPr>
          <w:rFonts w:ascii="BCN Arabic Sans Light" w:hAnsi="BCN Arabic Sans Light" w:cs="BCN Arabic Sans Light"/>
        </w:rPr>
        <w:t>4. Failure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F3B41" w:rsidRPr="006D734E" w14:paraId="46DDBF30" w14:textId="77777777">
        <w:tc>
          <w:tcPr>
            <w:tcW w:w="4320" w:type="dxa"/>
          </w:tcPr>
          <w:p w14:paraId="42CB4714" w14:textId="77777777" w:rsidR="009F3B41" w:rsidRPr="006D734E" w:rsidRDefault="00000000">
            <w:pPr>
              <w:rPr>
                <w:rFonts w:ascii="BCN Arabic Sans Light" w:hAnsi="BCN Arabic Sans Light" w:cs="BCN Arabic Sans Light"/>
              </w:rPr>
            </w:pPr>
            <w:r w:rsidRPr="006D734E">
              <w:rPr>
                <w:rFonts w:ascii="BCN Arabic Sans Light" w:hAnsi="BCN Arabic Sans Light" w:cs="BCN Arabic Sans Light"/>
              </w:rPr>
              <w:t>Field</w:t>
            </w:r>
          </w:p>
        </w:tc>
        <w:tc>
          <w:tcPr>
            <w:tcW w:w="4320" w:type="dxa"/>
          </w:tcPr>
          <w:p w14:paraId="0B729C2A" w14:textId="77777777" w:rsidR="009F3B41" w:rsidRPr="006D734E" w:rsidRDefault="00000000">
            <w:pPr>
              <w:rPr>
                <w:rFonts w:ascii="BCN Arabic Sans Light" w:hAnsi="BCN Arabic Sans Light" w:cs="BCN Arabic Sans Light"/>
              </w:rPr>
            </w:pPr>
            <w:r w:rsidRPr="006D734E">
              <w:rPr>
                <w:rFonts w:ascii="BCN Arabic Sans Light" w:hAnsi="BCN Arabic Sans Light" w:cs="BCN Arabic Sans Light"/>
              </w:rPr>
              <w:t>Requirement</w:t>
            </w:r>
          </w:p>
        </w:tc>
      </w:tr>
      <w:tr w:rsidR="009F3B41" w:rsidRPr="006D734E" w14:paraId="7339F8A0" w14:textId="77777777">
        <w:tc>
          <w:tcPr>
            <w:tcW w:w="4320" w:type="dxa"/>
          </w:tcPr>
          <w:p w14:paraId="43FC7CAA" w14:textId="77777777" w:rsidR="009F3B41" w:rsidRPr="006D734E" w:rsidRDefault="00000000">
            <w:pPr>
              <w:rPr>
                <w:rFonts w:ascii="BCN Arabic Sans Light" w:hAnsi="BCN Arabic Sans Light" w:cs="BCN Arabic Sans Light"/>
              </w:rPr>
            </w:pPr>
            <w:r w:rsidRPr="006D734E">
              <w:rPr>
                <w:rFonts w:ascii="BCN Arabic Sans Light" w:hAnsi="BCN Arabic Sans Light" w:cs="BCN Arabic Sans Light"/>
              </w:rPr>
              <w:t>Failure Code</w:t>
            </w:r>
          </w:p>
        </w:tc>
        <w:tc>
          <w:tcPr>
            <w:tcW w:w="4320" w:type="dxa"/>
          </w:tcPr>
          <w:p w14:paraId="484752A2" w14:textId="77777777" w:rsidR="009F3B41" w:rsidRPr="006D734E" w:rsidRDefault="00000000">
            <w:pPr>
              <w:rPr>
                <w:rFonts w:ascii="BCN Arabic Sans Light" w:hAnsi="BCN Arabic Sans Light" w:cs="BCN Arabic Sans Light"/>
              </w:rPr>
            </w:pPr>
            <w:r w:rsidRPr="006D734E">
              <w:rPr>
                <w:rFonts w:ascii="BCN Arabic Sans Light" w:hAnsi="BCN Arabic Sans Light" w:cs="BCN Arabic Sans Light"/>
              </w:rPr>
              <w:t>Required</w:t>
            </w:r>
          </w:p>
        </w:tc>
      </w:tr>
      <w:tr w:rsidR="0054639B" w:rsidRPr="006D734E" w14:paraId="76FE5EC5" w14:textId="77777777">
        <w:tc>
          <w:tcPr>
            <w:tcW w:w="4320" w:type="dxa"/>
          </w:tcPr>
          <w:p w14:paraId="120401EC" w14:textId="77777777" w:rsidR="0054639B" w:rsidRPr="006D734E" w:rsidRDefault="0054639B" w:rsidP="0054639B">
            <w:pPr>
              <w:rPr>
                <w:rFonts w:ascii="BCN Arabic Sans Light" w:hAnsi="BCN Arabic Sans Light" w:cs="BCN Arabic Sans Light"/>
              </w:rPr>
            </w:pPr>
            <w:r w:rsidRPr="006D734E">
              <w:rPr>
                <w:rFonts w:ascii="BCN Arabic Sans Light" w:hAnsi="BCN Arabic Sans Light" w:cs="BCN Arabic Sans Light"/>
              </w:rPr>
              <w:t>Problem Code</w:t>
            </w:r>
          </w:p>
        </w:tc>
        <w:tc>
          <w:tcPr>
            <w:tcW w:w="4320" w:type="dxa"/>
          </w:tcPr>
          <w:p w14:paraId="3ECA6E83" w14:textId="02C449BB" w:rsidR="0054639B" w:rsidRPr="006D734E" w:rsidRDefault="0054639B" w:rsidP="0054639B">
            <w:pPr>
              <w:rPr>
                <w:rFonts w:ascii="BCN Arabic Sans Light" w:hAnsi="BCN Arabic Sans Light" w:cs="BCN Arabic Sans Light"/>
              </w:rPr>
            </w:pPr>
            <w:r w:rsidRPr="006D734E">
              <w:rPr>
                <w:rFonts w:ascii="BCN Arabic Sans Light" w:hAnsi="BCN Arabic Sans Light" w:cs="BCN Arabic Sans Light"/>
              </w:rPr>
              <w:t>Required</w:t>
            </w:r>
          </w:p>
        </w:tc>
      </w:tr>
    </w:tbl>
    <w:p w14:paraId="79C24162" w14:textId="77777777" w:rsidR="009F3B41" w:rsidRPr="006D734E" w:rsidRDefault="00000000">
      <w:pPr>
        <w:pStyle w:val="Heading2"/>
        <w:rPr>
          <w:rFonts w:ascii="BCN Arabic Sans Light" w:hAnsi="BCN Arabic Sans Light" w:cs="BCN Arabic Sans Light"/>
        </w:rPr>
      </w:pPr>
      <w:r w:rsidRPr="006D734E">
        <w:rPr>
          <w:rFonts w:ascii="BCN Arabic Sans Light" w:hAnsi="BCN Arabic Sans Light" w:cs="BCN Arabic Sans Light"/>
        </w:rPr>
        <w:t>5. Planning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F3B41" w:rsidRPr="006D734E" w14:paraId="14C387B5" w14:textId="77777777">
        <w:tc>
          <w:tcPr>
            <w:tcW w:w="4320" w:type="dxa"/>
          </w:tcPr>
          <w:p w14:paraId="2C5335F4" w14:textId="77777777" w:rsidR="009F3B41" w:rsidRPr="006D734E" w:rsidRDefault="00000000">
            <w:pPr>
              <w:rPr>
                <w:rFonts w:ascii="BCN Arabic Sans Light" w:hAnsi="BCN Arabic Sans Light" w:cs="BCN Arabic Sans Light"/>
              </w:rPr>
            </w:pPr>
            <w:r w:rsidRPr="006D734E">
              <w:rPr>
                <w:rFonts w:ascii="BCN Arabic Sans Light" w:hAnsi="BCN Arabic Sans Light" w:cs="BCN Arabic Sans Light"/>
              </w:rPr>
              <w:t>Field</w:t>
            </w:r>
          </w:p>
        </w:tc>
        <w:tc>
          <w:tcPr>
            <w:tcW w:w="4320" w:type="dxa"/>
          </w:tcPr>
          <w:p w14:paraId="0F49941B" w14:textId="77777777" w:rsidR="009F3B41" w:rsidRPr="006D734E" w:rsidRDefault="00000000">
            <w:pPr>
              <w:rPr>
                <w:rFonts w:ascii="BCN Arabic Sans Light" w:hAnsi="BCN Arabic Sans Light" w:cs="BCN Arabic Sans Light"/>
              </w:rPr>
            </w:pPr>
            <w:r w:rsidRPr="006D734E">
              <w:rPr>
                <w:rFonts w:ascii="BCN Arabic Sans Light" w:hAnsi="BCN Arabic Sans Light" w:cs="BCN Arabic Sans Light"/>
              </w:rPr>
              <w:t>Requirement</w:t>
            </w:r>
          </w:p>
        </w:tc>
      </w:tr>
      <w:tr w:rsidR="00441B95" w:rsidRPr="006D734E" w14:paraId="1A862F03" w14:textId="77777777">
        <w:tc>
          <w:tcPr>
            <w:tcW w:w="4320" w:type="dxa"/>
          </w:tcPr>
          <w:p w14:paraId="0F5FEF30" w14:textId="59CEA800" w:rsidR="00441B95" w:rsidRPr="006D734E" w:rsidRDefault="00441B95">
            <w:pPr>
              <w:rPr>
                <w:rFonts w:ascii="BCN Arabic Sans Light" w:hAnsi="BCN Arabic Sans Light" w:cs="BCN Arabic Sans Light"/>
              </w:rPr>
            </w:pPr>
            <w:r w:rsidRPr="006D734E">
              <w:rPr>
                <w:rFonts w:ascii="BCN Arabic Sans Light" w:hAnsi="BCN Arabic Sans Light" w:cs="BCN Arabic Sans Light"/>
              </w:rPr>
              <w:t>Labor</w:t>
            </w:r>
          </w:p>
        </w:tc>
        <w:tc>
          <w:tcPr>
            <w:tcW w:w="4320" w:type="dxa"/>
          </w:tcPr>
          <w:p w14:paraId="6E67ADDF" w14:textId="51178966" w:rsidR="00441B95" w:rsidRPr="006D734E" w:rsidRDefault="00441B95">
            <w:pPr>
              <w:rPr>
                <w:rFonts w:ascii="BCN Arabic Sans Light" w:hAnsi="BCN Arabic Sans Light" w:cs="BCN Arabic Sans Light"/>
              </w:rPr>
            </w:pPr>
            <w:r w:rsidRPr="006D734E">
              <w:rPr>
                <w:rFonts w:ascii="BCN Arabic Sans Light" w:hAnsi="BCN Arabic Sans Light" w:cs="BCN Arabic Sans Light"/>
              </w:rPr>
              <w:t>Required</w:t>
            </w:r>
          </w:p>
        </w:tc>
      </w:tr>
      <w:tr w:rsidR="009F3B41" w:rsidRPr="006D734E" w14:paraId="4C4B737D" w14:textId="77777777">
        <w:tc>
          <w:tcPr>
            <w:tcW w:w="4320" w:type="dxa"/>
          </w:tcPr>
          <w:p w14:paraId="2A767F11" w14:textId="77777777" w:rsidR="009F3B41" w:rsidRPr="006D734E" w:rsidRDefault="00000000">
            <w:pPr>
              <w:rPr>
                <w:rFonts w:ascii="BCN Arabic Sans Light" w:hAnsi="BCN Arabic Sans Light" w:cs="BCN Arabic Sans Light"/>
              </w:rPr>
            </w:pPr>
            <w:r w:rsidRPr="006D734E">
              <w:rPr>
                <w:rFonts w:ascii="BCN Arabic Sans Light" w:hAnsi="BCN Arabic Sans Light" w:cs="BCN Arabic Sans Light"/>
              </w:rPr>
              <w:t>Estimated Labor Hours</w:t>
            </w:r>
          </w:p>
        </w:tc>
        <w:tc>
          <w:tcPr>
            <w:tcW w:w="4320" w:type="dxa"/>
          </w:tcPr>
          <w:p w14:paraId="1EF58712" w14:textId="662C95AD" w:rsidR="009F3B41" w:rsidRPr="006D734E" w:rsidRDefault="00441B95">
            <w:pPr>
              <w:rPr>
                <w:rFonts w:ascii="BCN Arabic Sans Light" w:hAnsi="BCN Arabic Sans Light" w:cs="BCN Arabic Sans Light"/>
              </w:rPr>
            </w:pPr>
            <w:r w:rsidRPr="006D734E">
              <w:rPr>
                <w:rFonts w:ascii="BCN Arabic Sans Light" w:hAnsi="BCN Arabic Sans Light" w:cs="BCN Arabic Sans Light"/>
              </w:rPr>
              <w:t>Required</w:t>
            </w:r>
          </w:p>
        </w:tc>
      </w:tr>
      <w:tr w:rsidR="009F3B41" w:rsidRPr="006D734E" w14:paraId="0713E760" w14:textId="77777777">
        <w:tc>
          <w:tcPr>
            <w:tcW w:w="4320" w:type="dxa"/>
          </w:tcPr>
          <w:p w14:paraId="059A53DC" w14:textId="77777777" w:rsidR="009F3B41" w:rsidRPr="006D734E" w:rsidRDefault="00000000">
            <w:pPr>
              <w:rPr>
                <w:rFonts w:ascii="BCN Arabic Sans Light" w:hAnsi="BCN Arabic Sans Light" w:cs="BCN Arabic Sans Light"/>
              </w:rPr>
            </w:pPr>
            <w:r w:rsidRPr="006D734E">
              <w:rPr>
                <w:rFonts w:ascii="BCN Arabic Sans Light" w:hAnsi="BCN Arabic Sans Light" w:cs="BCN Arabic Sans Light"/>
              </w:rPr>
              <w:t>Required Materials</w:t>
            </w:r>
          </w:p>
        </w:tc>
        <w:tc>
          <w:tcPr>
            <w:tcW w:w="4320" w:type="dxa"/>
          </w:tcPr>
          <w:p w14:paraId="0C8FE369" w14:textId="0CD040FE" w:rsidR="009F3B41" w:rsidRPr="006D734E" w:rsidRDefault="00441B95">
            <w:pPr>
              <w:rPr>
                <w:rFonts w:ascii="BCN Arabic Sans Light" w:hAnsi="BCN Arabic Sans Light" w:cs="BCN Arabic Sans Light"/>
              </w:rPr>
            </w:pPr>
            <w:r w:rsidRPr="006D734E">
              <w:rPr>
                <w:rFonts w:ascii="BCN Arabic Sans Light" w:hAnsi="BCN Arabic Sans Light" w:cs="BCN Arabic Sans Light"/>
              </w:rPr>
              <w:t>Required</w:t>
            </w:r>
          </w:p>
        </w:tc>
      </w:tr>
      <w:tr w:rsidR="009F3B41" w:rsidRPr="006D734E" w14:paraId="2FC516BC" w14:textId="77777777">
        <w:tc>
          <w:tcPr>
            <w:tcW w:w="4320" w:type="dxa"/>
          </w:tcPr>
          <w:p w14:paraId="219FF224" w14:textId="77777777" w:rsidR="009F3B41" w:rsidRPr="006D734E" w:rsidRDefault="00000000">
            <w:pPr>
              <w:rPr>
                <w:rFonts w:ascii="BCN Arabic Sans Light" w:hAnsi="BCN Arabic Sans Light" w:cs="BCN Arabic Sans Light"/>
              </w:rPr>
            </w:pPr>
            <w:r w:rsidRPr="006D734E">
              <w:rPr>
                <w:rFonts w:ascii="BCN Arabic Sans Light" w:hAnsi="BCN Arabic Sans Light" w:cs="BCN Arabic Sans Light"/>
              </w:rPr>
              <w:t>Required Tools</w:t>
            </w:r>
          </w:p>
        </w:tc>
        <w:tc>
          <w:tcPr>
            <w:tcW w:w="4320" w:type="dxa"/>
          </w:tcPr>
          <w:p w14:paraId="101925A0" w14:textId="16FDAF84" w:rsidR="009F3B41" w:rsidRPr="006D734E" w:rsidRDefault="00441B95">
            <w:pPr>
              <w:rPr>
                <w:rFonts w:ascii="BCN Arabic Sans Light" w:hAnsi="BCN Arabic Sans Light" w:cs="BCN Arabic Sans Light"/>
              </w:rPr>
            </w:pPr>
            <w:r w:rsidRPr="006D734E">
              <w:rPr>
                <w:rFonts w:ascii="BCN Arabic Sans Light" w:hAnsi="BCN Arabic Sans Light" w:cs="BCN Arabic Sans Light"/>
              </w:rPr>
              <w:t>Required</w:t>
            </w:r>
          </w:p>
        </w:tc>
      </w:tr>
    </w:tbl>
    <w:p w14:paraId="7E757CD5" w14:textId="77777777" w:rsidR="006D734E" w:rsidRPr="006D734E" w:rsidRDefault="006D734E">
      <w:pPr>
        <w:pStyle w:val="Heading2"/>
        <w:rPr>
          <w:rFonts w:ascii="BCN Arabic Sans Light" w:hAnsi="BCN Arabic Sans Light" w:cs="BCN Arabic Sans Light"/>
          <w:rtl/>
        </w:rPr>
      </w:pPr>
    </w:p>
    <w:p w14:paraId="3705F932" w14:textId="7B1F7DEF" w:rsidR="009F3B41" w:rsidRPr="006D734E" w:rsidRDefault="00441B95">
      <w:pPr>
        <w:pStyle w:val="Heading2"/>
        <w:rPr>
          <w:rFonts w:ascii="BCN Arabic Sans Light" w:hAnsi="BCN Arabic Sans Light" w:cs="BCN Arabic Sans Light"/>
        </w:rPr>
      </w:pPr>
      <w:r>
        <w:rPr>
          <w:rFonts w:ascii="BCN Arabic Sans Light" w:hAnsi="BCN Arabic Sans Light" w:cs="BCN Arabic Sans Light" w:hint="cs"/>
          <w:rtl/>
        </w:rPr>
        <w:t>6</w:t>
      </w:r>
      <w:r w:rsidR="00000000" w:rsidRPr="006D734E">
        <w:rPr>
          <w:rFonts w:ascii="BCN Arabic Sans Light" w:hAnsi="BCN Arabic Sans Light" w:cs="BCN Arabic Sans Light"/>
        </w:rPr>
        <w:t>. Execution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F3B41" w:rsidRPr="006D734E" w14:paraId="47D9EAC1" w14:textId="77777777">
        <w:tc>
          <w:tcPr>
            <w:tcW w:w="4320" w:type="dxa"/>
          </w:tcPr>
          <w:p w14:paraId="7B35D744" w14:textId="77777777" w:rsidR="009F3B41" w:rsidRPr="006D734E" w:rsidRDefault="00000000">
            <w:pPr>
              <w:rPr>
                <w:rFonts w:ascii="BCN Arabic Sans Light" w:hAnsi="BCN Arabic Sans Light" w:cs="BCN Arabic Sans Light"/>
              </w:rPr>
            </w:pPr>
            <w:r w:rsidRPr="006D734E">
              <w:rPr>
                <w:rFonts w:ascii="BCN Arabic Sans Light" w:hAnsi="BCN Arabic Sans Light" w:cs="BCN Arabic Sans Light"/>
              </w:rPr>
              <w:t>Field</w:t>
            </w:r>
          </w:p>
        </w:tc>
        <w:tc>
          <w:tcPr>
            <w:tcW w:w="4320" w:type="dxa"/>
          </w:tcPr>
          <w:p w14:paraId="5B903F51" w14:textId="77777777" w:rsidR="009F3B41" w:rsidRPr="006D734E" w:rsidRDefault="00000000">
            <w:pPr>
              <w:rPr>
                <w:rFonts w:ascii="BCN Arabic Sans Light" w:hAnsi="BCN Arabic Sans Light" w:cs="BCN Arabic Sans Light"/>
              </w:rPr>
            </w:pPr>
            <w:r w:rsidRPr="006D734E">
              <w:rPr>
                <w:rFonts w:ascii="BCN Arabic Sans Light" w:hAnsi="BCN Arabic Sans Light" w:cs="BCN Arabic Sans Light"/>
              </w:rPr>
              <w:t>Requirement</w:t>
            </w:r>
          </w:p>
        </w:tc>
      </w:tr>
      <w:tr w:rsidR="009F3B41" w:rsidRPr="006D734E" w14:paraId="4A6B9951" w14:textId="77777777">
        <w:tc>
          <w:tcPr>
            <w:tcW w:w="4320" w:type="dxa"/>
          </w:tcPr>
          <w:p w14:paraId="0E0FD046" w14:textId="77777777" w:rsidR="009F3B41" w:rsidRPr="006D734E" w:rsidRDefault="00000000">
            <w:pPr>
              <w:rPr>
                <w:rFonts w:ascii="BCN Arabic Sans Light" w:hAnsi="BCN Arabic Sans Light" w:cs="BCN Arabic Sans Light"/>
              </w:rPr>
            </w:pPr>
            <w:r w:rsidRPr="006D734E">
              <w:rPr>
                <w:rFonts w:ascii="BCN Arabic Sans Light" w:hAnsi="BCN Arabic Sans Light" w:cs="BCN Arabic Sans Light"/>
              </w:rPr>
              <w:t>Technician Remarks</w:t>
            </w:r>
          </w:p>
        </w:tc>
        <w:tc>
          <w:tcPr>
            <w:tcW w:w="4320" w:type="dxa"/>
          </w:tcPr>
          <w:p w14:paraId="0FB5BEF6" w14:textId="77777777" w:rsidR="009F3B41" w:rsidRPr="006D734E" w:rsidRDefault="00000000">
            <w:pPr>
              <w:rPr>
                <w:rFonts w:ascii="BCN Arabic Sans Light" w:hAnsi="BCN Arabic Sans Light" w:cs="BCN Arabic Sans Light"/>
              </w:rPr>
            </w:pPr>
            <w:r w:rsidRPr="006D734E">
              <w:rPr>
                <w:rFonts w:ascii="BCN Arabic Sans Light" w:hAnsi="BCN Arabic Sans Light" w:cs="BCN Arabic Sans Light"/>
              </w:rPr>
              <w:t>Required</w:t>
            </w:r>
          </w:p>
        </w:tc>
      </w:tr>
      <w:tr w:rsidR="009F3B41" w:rsidRPr="006D734E" w14:paraId="38FE4483" w14:textId="77777777">
        <w:tc>
          <w:tcPr>
            <w:tcW w:w="4320" w:type="dxa"/>
          </w:tcPr>
          <w:p w14:paraId="1CE589E0" w14:textId="77777777" w:rsidR="009F3B41" w:rsidRPr="006D734E" w:rsidRDefault="00000000">
            <w:pPr>
              <w:rPr>
                <w:rFonts w:ascii="BCN Arabic Sans Light" w:hAnsi="BCN Arabic Sans Light" w:cs="BCN Arabic Sans Light"/>
              </w:rPr>
            </w:pPr>
            <w:r w:rsidRPr="006D734E">
              <w:rPr>
                <w:rFonts w:ascii="BCN Arabic Sans Light" w:hAnsi="BCN Arabic Sans Light" w:cs="BCN Arabic Sans Light"/>
              </w:rPr>
              <w:t>Completion Notes</w:t>
            </w:r>
          </w:p>
        </w:tc>
        <w:tc>
          <w:tcPr>
            <w:tcW w:w="4320" w:type="dxa"/>
          </w:tcPr>
          <w:p w14:paraId="2CE71ADC" w14:textId="77777777" w:rsidR="009F3B41" w:rsidRPr="006D734E" w:rsidRDefault="00000000">
            <w:pPr>
              <w:rPr>
                <w:rFonts w:ascii="BCN Arabic Sans Light" w:hAnsi="BCN Arabic Sans Light" w:cs="BCN Arabic Sans Light"/>
              </w:rPr>
            </w:pPr>
            <w:r w:rsidRPr="006D734E">
              <w:rPr>
                <w:rFonts w:ascii="BCN Arabic Sans Light" w:hAnsi="BCN Arabic Sans Light" w:cs="BCN Arabic Sans Light"/>
              </w:rPr>
              <w:t>Required</w:t>
            </w:r>
          </w:p>
        </w:tc>
      </w:tr>
      <w:tr w:rsidR="009F3B41" w:rsidRPr="006D734E" w14:paraId="36C90870" w14:textId="77777777">
        <w:tc>
          <w:tcPr>
            <w:tcW w:w="4320" w:type="dxa"/>
          </w:tcPr>
          <w:p w14:paraId="0D972039" w14:textId="77777777" w:rsidR="009F3B41" w:rsidRPr="006D734E" w:rsidRDefault="00000000">
            <w:pPr>
              <w:rPr>
                <w:rFonts w:ascii="BCN Arabic Sans Light" w:hAnsi="BCN Arabic Sans Light" w:cs="BCN Arabic Sans Light"/>
              </w:rPr>
            </w:pPr>
            <w:r w:rsidRPr="006D734E">
              <w:rPr>
                <w:rFonts w:ascii="BCN Arabic Sans Light" w:hAnsi="BCN Arabic Sans Light" w:cs="BCN Arabic Sans Light"/>
              </w:rPr>
              <w:t>Attachments</w:t>
            </w:r>
          </w:p>
        </w:tc>
        <w:tc>
          <w:tcPr>
            <w:tcW w:w="4320" w:type="dxa"/>
          </w:tcPr>
          <w:p w14:paraId="79BBDAE2" w14:textId="77777777" w:rsidR="009F3B41" w:rsidRPr="006D734E" w:rsidRDefault="00000000">
            <w:pPr>
              <w:rPr>
                <w:rFonts w:ascii="BCN Arabic Sans Light" w:hAnsi="BCN Arabic Sans Light" w:cs="BCN Arabic Sans Light"/>
              </w:rPr>
            </w:pPr>
            <w:r w:rsidRPr="006D734E">
              <w:rPr>
                <w:rFonts w:ascii="BCN Arabic Sans Light" w:hAnsi="BCN Arabic Sans Light" w:cs="BCN Arabic Sans Light"/>
              </w:rPr>
              <w:t>Optional</w:t>
            </w:r>
          </w:p>
        </w:tc>
      </w:tr>
    </w:tbl>
    <w:p w14:paraId="3E59F79A" w14:textId="267629D1" w:rsidR="00441B95" w:rsidRPr="006D734E" w:rsidRDefault="00441B95" w:rsidP="00441B95">
      <w:pPr>
        <w:pStyle w:val="Heading2"/>
        <w:rPr>
          <w:rFonts w:ascii="BCN Arabic Sans Light" w:hAnsi="BCN Arabic Sans Light" w:cs="BCN Arabic Sans Light"/>
        </w:rPr>
      </w:pPr>
      <w:r>
        <w:rPr>
          <w:rFonts w:ascii="BCN Arabic Sans Light" w:hAnsi="BCN Arabic Sans Light" w:cs="BCN Arabic Sans Light" w:hint="cs"/>
          <w:rtl/>
        </w:rPr>
        <w:t>7</w:t>
      </w:r>
      <w:r w:rsidRPr="006D734E">
        <w:rPr>
          <w:rFonts w:ascii="BCN Arabic Sans Light" w:hAnsi="BCN Arabic Sans Light" w:cs="BCN Arabic Sans Light"/>
        </w:rPr>
        <w:t xml:space="preserve">. </w:t>
      </w:r>
      <w:r>
        <w:rPr>
          <w:rFonts w:ascii="BCN Arabic Sans Light" w:hAnsi="BCN Arabic Sans Light" w:cs="BCN Arabic Sans Light" w:hint="cs"/>
          <w:rtl/>
        </w:rPr>
        <w:t xml:space="preserve"> </w:t>
      </w:r>
      <w:proofErr w:type="gramStart"/>
      <w:r w:rsidRPr="006D734E">
        <w:rPr>
          <w:rFonts w:ascii="BCN Arabic Sans Light" w:hAnsi="BCN Arabic Sans Light" w:cs="BCN Arabic Sans Light"/>
        </w:rPr>
        <w:t>Actual</w:t>
      </w:r>
      <w:proofErr w:type="gramEnd"/>
      <w:r w:rsidRPr="006D734E">
        <w:rPr>
          <w:rFonts w:ascii="BCN Arabic Sans Light" w:hAnsi="BCN Arabic Sans Light" w:cs="BCN Arabic Sans Light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41B95" w:rsidRPr="006D734E" w14:paraId="6B9E29AE" w14:textId="77777777" w:rsidTr="00236C59">
        <w:tc>
          <w:tcPr>
            <w:tcW w:w="4320" w:type="dxa"/>
          </w:tcPr>
          <w:p w14:paraId="1C7CB680" w14:textId="77777777" w:rsidR="00441B95" w:rsidRPr="006D734E" w:rsidRDefault="00441B95" w:rsidP="00236C59">
            <w:pPr>
              <w:rPr>
                <w:rFonts w:ascii="BCN Arabic Sans Light" w:hAnsi="BCN Arabic Sans Light" w:cs="BCN Arabic Sans Light"/>
              </w:rPr>
            </w:pPr>
            <w:r w:rsidRPr="006D734E">
              <w:rPr>
                <w:rFonts w:ascii="BCN Arabic Sans Light" w:hAnsi="BCN Arabic Sans Light" w:cs="BCN Arabic Sans Light"/>
              </w:rPr>
              <w:t>Field</w:t>
            </w:r>
          </w:p>
        </w:tc>
        <w:tc>
          <w:tcPr>
            <w:tcW w:w="4320" w:type="dxa"/>
          </w:tcPr>
          <w:p w14:paraId="77720106" w14:textId="77777777" w:rsidR="00441B95" w:rsidRPr="006D734E" w:rsidRDefault="00441B95" w:rsidP="00236C59">
            <w:pPr>
              <w:rPr>
                <w:rFonts w:ascii="BCN Arabic Sans Light" w:hAnsi="BCN Arabic Sans Light" w:cs="BCN Arabic Sans Light"/>
              </w:rPr>
            </w:pPr>
            <w:r w:rsidRPr="006D734E">
              <w:rPr>
                <w:rFonts w:ascii="BCN Arabic Sans Light" w:hAnsi="BCN Arabic Sans Light" w:cs="BCN Arabic Sans Light"/>
              </w:rPr>
              <w:t>Requirement</w:t>
            </w:r>
          </w:p>
        </w:tc>
      </w:tr>
      <w:tr w:rsidR="00441B95" w:rsidRPr="006D734E" w14:paraId="4B7286D6" w14:textId="77777777" w:rsidTr="00236C59">
        <w:tc>
          <w:tcPr>
            <w:tcW w:w="4320" w:type="dxa"/>
          </w:tcPr>
          <w:p w14:paraId="2DB1E4A2" w14:textId="77777777" w:rsidR="00441B95" w:rsidRPr="006D734E" w:rsidRDefault="00441B95" w:rsidP="00236C59">
            <w:pPr>
              <w:rPr>
                <w:rFonts w:ascii="BCN Arabic Sans Light" w:hAnsi="BCN Arabic Sans Light" w:cs="BCN Arabic Sans Light"/>
              </w:rPr>
            </w:pPr>
            <w:r w:rsidRPr="006D734E">
              <w:rPr>
                <w:rFonts w:ascii="BCN Arabic Sans Light" w:hAnsi="BCN Arabic Sans Light" w:cs="BCN Arabic Sans Light"/>
              </w:rPr>
              <w:t>Labor</w:t>
            </w:r>
          </w:p>
        </w:tc>
        <w:tc>
          <w:tcPr>
            <w:tcW w:w="4320" w:type="dxa"/>
          </w:tcPr>
          <w:p w14:paraId="1C9CEE66" w14:textId="77777777" w:rsidR="00441B95" w:rsidRPr="006D734E" w:rsidRDefault="00441B95" w:rsidP="00236C59">
            <w:pPr>
              <w:rPr>
                <w:rFonts w:ascii="BCN Arabic Sans Light" w:hAnsi="BCN Arabic Sans Light" w:cs="BCN Arabic Sans Light"/>
              </w:rPr>
            </w:pPr>
            <w:r w:rsidRPr="006D734E">
              <w:rPr>
                <w:rFonts w:ascii="BCN Arabic Sans Light" w:hAnsi="BCN Arabic Sans Light" w:cs="BCN Arabic Sans Light"/>
              </w:rPr>
              <w:t>Required</w:t>
            </w:r>
          </w:p>
        </w:tc>
      </w:tr>
      <w:tr w:rsidR="00441B95" w:rsidRPr="006D734E" w14:paraId="7CC49F34" w14:textId="77777777" w:rsidTr="00236C59">
        <w:tc>
          <w:tcPr>
            <w:tcW w:w="4320" w:type="dxa"/>
          </w:tcPr>
          <w:p w14:paraId="03AB9A09" w14:textId="77777777" w:rsidR="00441B95" w:rsidRPr="006D734E" w:rsidRDefault="00441B95" w:rsidP="00236C59">
            <w:pPr>
              <w:rPr>
                <w:rFonts w:ascii="BCN Arabic Sans Light" w:hAnsi="BCN Arabic Sans Light" w:cs="BCN Arabic Sans Light"/>
              </w:rPr>
            </w:pPr>
            <w:r w:rsidRPr="006D734E">
              <w:rPr>
                <w:rFonts w:ascii="BCN Arabic Sans Light" w:hAnsi="BCN Arabic Sans Light" w:cs="BCN Arabic Sans Light"/>
              </w:rPr>
              <w:t>Estimated Labor Hours</w:t>
            </w:r>
          </w:p>
        </w:tc>
        <w:tc>
          <w:tcPr>
            <w:tcW w:w="4320" w:type="dxa"/>
          </w:tcPr>
          <w:p w14:paraId="6940FA06" w14:textId="77777777" w:rsidR="00441B95" w:rsidRPr="006D734E" w:rsidRDefault="00441B95" w:rsidP="00236C59">
            <w:pPr>
              <w:rPr>
                <w:rFonts w:ascii="BCN Arabic Sans Light" w:hAnsi="BCN Arabic Sans Light" w:cs="BCN Arabic Sans Light"/>
              </w:rPr>
            </w:pPr>
            <w:r w:rsidRPr="006D734E">
              <w:rPr>
                <w:rFonts w:ascii="BCN Arabic Sans Light" w:hAnsi="BCN Arabic Sans Light" w:cs="BCN Arabic Sans Light"/>
              </w:rPr>
              <w:t>Required</w:t>
            </w:r>
          </w:p>
        </w:tc>
      </w:tr>
      <w:tr w:rsidR="00441B95" w:rsidRPr="006D734E" w14:paraId="32B3E121" w14:textId="77777777" w:rsidTr="00236C59">
        <w:tc>
          <w:tcPr>
            <w:tcW w:w="4320" w:type="dxa"/>
          </w:tcPr>
          <w:p w14:paraId="1E1C84BB" w14:textId="77777777" w:rsidR="00441B95" w:rsidRPr="006D734E" w:rsidRDefault="00441B95" w:rsidP="00236C59">
            <w:pPr>
              <w:rPr>
                <w:rFonts w:ascii="BCN Arabic Sans Light" w:hAnsi="BCN Arabic Sans Light" w:cs="BCN Arabic Sans Light"/>
              </w:rPr>
            </w:pPr>
            <w:r w:rsidRPr="006D734E">
              <w:rPr>
                <w:rFonts w:ascii="BCN Arabic Sans Light" w:hAnsi="BCN Arabic Sans Light" w:cs="BCN Arabic Sans Light"/>
              </w:rPr>
              <w:t>Required Materials</w:t>
            </w:r>
          </w:p>
        </w:tc>
        <w:tc>
          <w:tcPr>
            <w:tcW w:w="4320" w:type="dxa"/>
          </w:tcPr>
          <w:p w14:paraId="471CB0B5" w14:textId="77777777" w:rsidR="00441B95" w:rsidRPr="006D734E" w:rsidRDefault="00441B95" w:rsidP="00236C59">
            <w:pPr>
              <w:rPr>
                <w:rFonts w:ascii="BCN Arabic Sans Light" w:hAnsi="BCN Arabic Sans Light" w:cs="BCN Arabic Sans Light"/>
              </w:rPr>
            </w:pPr>
            <w:r w:rsidRPr="006D734E">
              <w:rPr>
                <w:rFonts w:ascii="BCN Arabic Sans Light" w:hAnsi="BCN Arabic Sans Light" w:cs="BCN Arabic Sans Light"/>
              </w:rPr>
              <w:t>Required</w:t>
            </w:r>
          </w:p>
        </w:tc>
      </w:tr>
      <w:tr w:rsidR="00441B95" w:rsidRPr="006D734E" w14:paraId="15C824A9" w14:textId="77777777" w:rsidTr="00236C59">
        <w:tc>
          <w:tcPr>
            <w:tcW w:w="4320" w:type="dxa"/>
          </w:tcPr>
          <w:p w14:paraId="39D06C81" w14:textId="77777777" w:rsidR="00441B95" w:rsidRPr="006D734E" w:rsidRDefault="00441B95" w:rsidP="00236C59">
            <w:pPr>
              <w:rPr>
                <w:rFonts w:ascii="BCN Arabic Sans Light" w:hAnsi="BCN Arabic Sans Light" w:cs="BCN Arabic Sans Light"/>
              </w:rPr>
            </w:pPr>
            <w:r w:rsidRPr="006D734E">
              <w:rPr>
                <w:rFonts w:ascii="BCN Arabic Sans Light" w:hAnsi="BCN Arabic Sans Light" w:cs="BCN Arabic Sans Light"/>
              </w:rPr>
              <w:t>Required Tools</w:t>
            </w:r>
          </w:p>
        </w:tc>
        <w:tc>
          <w:tcPr>
            <w:tcW w:w="4320" w:type="dxa"/>
          </w:tcPr>
          <w:p w14:paraId="0BDF6F93" w14:textId="77777777" w:rsidR="00441B95" w:rsidRPr="006D734E" w:rsidRDefault="00441B95" w:rsidP="00236C59">
            <w:pPr>
              <w:rPr>
                <w:rFonts w:ascii="BCN Arabic Sans Light" w:hAnsi="BCN Arabic Sans Light" w:cs="BCN Arabic Sans Light"/>
              </w:rPr>
            </w:pPr>
            <w:r w:rsidRPr="006D734E">
              <w:rPr>
                <w:rFonts w:ascii="BCN Arabic Sans Light" w:hAnsi="BCN Arabic Sans Light" w:cs="BCN Arabic Sans Light"/>
              </w:rPr>
              <w:t>Required</w:t>
            </w:r>
          </w:p>
        </w:tc>
      </w:tr>
    </w:tbl>
    <w:p w14:paraId="59557FBC" w14:textId="54B45D8F" w:rsidR="009F3B41" w:rsidRPr="006D734E" w:rsidRDefault="00441B95">
      <w:pPr>
        <w:pStyle w:val="Heading2"/>
        <w:rPr>
          <w:rFonts w:ascii="BCN Arabic Sans Light" w:hAnsi="BCN Arabic Sans Light" w:cs="BCN Arabic Sans Light"/>
        </w:rPr>
      </w:pPr>
      <w:r>
        <w:rPr>
          <w:rFonts w:ascii="BCN Arabic Sans Light" w:hAnsi="BCN Arabic Sans Light" w:cs="BCN Arabic Sans Light" w:hint="cs"/>
          <w:rtl/>
        </w:rPr>
        <w:t>8</w:t>
      </w:r>
      <w:r w:rsidR="00000000" w:rsidRPr="006D734E">
        <w:rPr>
          <w:rFonts w:ascii="BCN Arabic Sans Light" w:hAnsi="BCN Arabic Sans Light" w:cs="BCN Arabic Sans Light"/>
        </w:rPr>
        <w:t>. Closeout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F3B41" w:rsidRPr="006D734E" w14:paraId="0F6A4B0B" w14:textId="77777777">
        <w:tc>
          <w:tcPr>
            <w:tcW w:w="4320" w:type="dxa"/>
          </w:tcPr>
          <w:p w14:paraId="40124157" w14:textId="77777777" w:rsidR="009F3B41" w:rsidRPr="006D734E" w:rsidRDefault="00000000">
            <w:pPr>
              <w:rPr>
                <w:rFonts w:ascii="BCN Arabic Sans Light" w:hAnsi="BCN Arabic Sans Light" w:cs="BCN Arabic Sans Light"/>
              </w:rPr>
            </w:pPr>
            <w:r w:rsidRPr="006D734E">
              <w:rPr>
                <w:rFonts w:ascii="BCN Arabic Sans Light" w:hAnsi="BCN Arabic Sans Light" w:cs="BCN Arabic Sans Light"/>
              </w:rPr>
              <w:t>Field</w:t>
            </w:r>
          </w:p>
        </w:tc>
        <w:tc>
          <w:tcPr>
            <w:tcW w:w="4320" w:type="dxa"/>
          </w:tcPr>
          <w:p w14:paraId="17616B9E" w14:textId="77777777" w:rsidR="009F3B41" w:rsidRPr="006D734E" w:rsidRDefault="00000000">
            <w:pPr>
              <w:rPr>
                <w:rFonts w:ascii="BCN Arabic Sans Light" w:hAnsi="BCN Arabic Sans Light" w:cs="BCN Arabic Sans Light"/>
              </w:rPr>
            </w:pPr>
            <w:r w:rsidRPr="006D734E">
              <w:rPr>
                <w:rFonts w:ascii="BCN Arabic Sans Light" w:hAnsi="BCN Arabic Sans Light" w:cs="BCN Arabic Sans Light"/>
              </w:rPr>
              <w:t>Requirement</w:t>
            </w:r>
          </w:p>
        </w:tc>
      </w:tr>
      <w:tr w:rsidR="009F3B41" w:rsidRPr="006D734E" w14:paraId="36322957" w14:textId="77777777">
        <w:tc>
          <w:tcPr>
            <w:tcW w:w="4320" w:type="dxa"/>
          </w:tcPr>
          <w:p w14:paraId="7BCD92C6" w14:textId="77777777" w:rsidR="009F3B41" w:rsidRPr="006D734E" w:rsidRDefault="00000000">
            <w:pPr>
              <w:rPr>
                <w:rFonts w:ascii="BCN Arabic Sans Light" w:hAnsi="BCN Arabic Sans Light" w:cs="BCN Arabic Sans Light"/>
              </w:rPr>
            </w:pPr>
            <w:r w:rsidRPr="006D734E">
              <w:rPr>
                <w:rFonts w:ascii="BCN Arabic Sans Light" w:hAnsi="BCN Arabic Sans Light" w:cs="BCN Arabic Sans Light"/>
              </w:rPr>
              <w:t>Completion Date</w:t>
            </w:r>
          </w:p>
        </w:tc>
        <w:tc>
          <w:tcPr>
            <w:tcW w:w="4320" w:type="dxa"/>
          </w:tcPr>
          <w:p w14:paraId="1884B576" w14:textId="77777777" w:rsidR="009F3B41" w:rsidRPr="006D734E" w:rsidRDefault="00000000">
            <w:pPr>
              <w:rPr>
                <w:rFonts w:ascii="BCN Arabic Sans Light" w:hAnsi="BCN Arabic Sans Light" w:cs="BCN Arabic Sans Light"/>
              </w:rPr>
            </w:pPr>
            <w:r w:rsidRPr="006D734E">
              <w:rPr>
                <w:rFonts w:ascii="BCN Arabic Sans Light" w:hAnsi="BCN Arabic Sans Light" w:cs="BCN Arabic Sans Light"/>
              </w:rPr>
              <w:t>Auto</w:t>
            </w:r>
          </w:p>
        </w:tc>
      </w:tr>
      <w:tr w:rsidR="009F3B41" w:rsidRPr="006D734E" w14:paraId="5A25BC8A" w14:textId="77777777">
        <w:tc>
          <w:tcPr>
            <w:tcW w:w="4320" w:type="dxa"/>
          </w:tcPr>
          <w:p w14:paraId="3D68AE4C" w14:textId="77777777" w:rsidR="009F3B41" w:rsidRPr="006D734E" w:rsidRDefault="00000000">
            <w:pPr>
              <w:rPr>
                <w:rFonts w:ascii="BCN Arabic Sans Light" w:hAnsi="BCN Arabic Sans Light" w:cs="BCN Arabic Sans Light"/>
              </w:rPr>
            </w:pPr>
            <w:r w:rsidRPr="006D734E">
              <w:rPr>
                <w:rFonts w:ascii="BCN Arabic Sans Light" w:hAnsi="BCN Arabic Sans Light" w:cs="BCN Arabic Sans Light"/>
              </w:rPr>
              <w:t>Closed By</w:t>
            </w:r>
          </w:p>
        </w:tc>
        <w:tc>
          <w:tcPr>
            <w:tcW w:w="4320" w:type="dxa"/>
          </w:tcPr>
          <w:p w14:paraId="73F35C38" w14:textId="77777777" w:rsidR="009F3B41" w:rsidRPr="006D734E" w:rsidRDefault="00000000">
            <w:pPr>
              <w:rPr>
                <w:rFonts w:ascii="BCN Arabic Sans Light" w:hAnsi="BCN Arabic Sans Light" w:cs="BCN Arabic Sans Light"/>
              </w:rPr>
            </w:pPr>
            <w:r w:rsidRPr="006D734E">
              <w:rPr>
                <w:rFonts w:ascii="BCN Arabic Sans Light" w:hAnsi="BCN Arabic Sans Light" w:cs="BCN Arabic Sans Light"/>
              </w:rPr>
              <w:t>Auto</w:t>
            </w:r>
          </w:p>
        </w:tc>
      </w:tr>
      <w:tr w:rsidR="009F3B41" w:rsidRPr="006D734E" w14:paraId="26A40859" w14:textId="77777777">
        <w:tc>
          <w:tcPr>
            <w:tcW w:w="4320" w:type="dxa"/>
          </w:tcPr>
          <w:p w14:paraId="74BEDF0F" w14:textId="77777777" w:rsidR="009F3B41" w:rsidRPr="006D734E" w:rsidRDefault="00000000">
            <w:pPr>
              <w:rPr>
                <w:rFonts w:ascii="BCN Arabic Sans Light" w:hAnsi="BCN Arabic Sans Light" w:cs="BCN Arabic Sans Light"/>
              </w:rPr>
            </w:pPr>
            <w:r w:rsidRPr="006D734E">
              <w:rPr>
                <w:rFonts w:ascii="BCN Arabic Sans Light" w:hAnsi="BCN Arabic Sans Light" w:cs="BCN Arabic Sans Light"/>
              </w:rPr>
              <w:t>Close Status</w:t>
            </w:r>
          </w:p>
        </w:tc>
        <w:tc>
          <w:tcPr>
            <w:tcW w:w="4320" w:type="dxa"/>
          </w:tcPr>
          <w:p w14:paraId="598035FD" w14:textId="77777777" w:rsidR="009F3B41" w:rsidRPr="006D734E" w:rsidRDefault="00000000">
            <w:pPr>
              <w:rPr>
                <w:rFonts w:ascii="BCN Arabic Sans Light" w:hAnsi="BCN Arabic Sans Light" w:cs="BCN Arabic Sans Light"/>
              </w:rPr>
            </w:pPr>
            <w:r w:rsidRPr="006D734E">
              <w:rPr>
                <w:rFonts w:ascii="BCN Arabic Sans Light" w:hAnsi="BCN Arabic Sans Light" w:cs="BCN Arabic Sans Light"/>
              </w:rPr>
              <w:t>Auto</w:t>
            </w:r>
          </w:p>
        </w:tc>
      </w:tr>
      <w:tr w:rsidR="009F3B41" w:rsidRPr="006D734E" w14:paraId="43A65D28" w14:textId="77777777">
        <w:tc>
          <w:tcPr>
            <w:tcW w:w="4320" w:type="dxa"/>
          </w:tcPr>
          <w:p w14:paraId="7DE10536" w14:textId="77777777" w:rsidR="009F3B41" w:rsidRPr="006D734E" w:rsidRDefault="00000000">
            <w:pPr>
              <w:rPr>
                <w:rFonts w:ascii="BCN Arabic Sans Light" w:hAnsi="BCN Arabic Sans Light" w:cs="BCN Arabic Sans Light"/>
              </w:rPr>
            </w:pPr>
            <w:r w:rsidRPr="006D734E">
              <w:rPr>
                <w:rFonts w:ascii="BCN Arabic Sans Light" w:hAnsi="BCN Arabic Sans Light" w:cs="BCN Arabic Sans Light"/>
              </w:rPr>
              <w:t>Asset History Update</w:t>
            </w:r>
          </w:p>
        </w:tc>
        <w:tc>
          <w:tcPr>
            <w:tcW w:w="4320" w:type="dxa"/>
          </w:tcPr>
          <w:p w14:paraId="3C91E260" w14:textId="77777777" w:rsidR="009F3B41" w:rsidRPr="006D734E" w:rsidRDefault="00000000">
            <w:pPr>
              <w:rPr>
                <w:rFonts w:ascii="BCN Arabic Sans Light" w:hAnsi="BCN Arabic Sans Light" w:cs="BCN Arabic Sans Light"/>
              </w:rPr>
            </w:pPr>
            <w:r w:rsidRPr="006D734E">
              <w:rPr>
                <w:rFonts w:ascii="BCN Arabic Sans Light" w:hAnsi="BCN Arabic Sans Light" w:cs="BCN Arabic Sans Light"/>
              </w:rPr>
              <w:t>Auto</w:t>
            </w:r>
          </w:p>
        </w:tc>
      </w:tr>
    </w:tbl>
    <w:p w14:paraId="6050B107" w14:textId="77777777" w:rsidR="009F3B41" w:rsidRPr="006D734E" w:rsidRDefault="00000000">
      <w:pPr>
        <w:pStyle w:val="Heading2"/>
        <w:rPr>
          <w:rFonts w:ascii="BCN Arabic Sans Light" w:hAnsi="BCN Arabic Sans Light" w:cs="BCN Arabic Sans Light"/>
        </w:rPr>
      </w:pPr>
      <w:r w:rsidRPr="006D734E">
        <w:rPr>
          <w:rFonts w:ascii="BCN Arabic Sans Light" w:hAnsi="BCN Arabic Sans Light" w:cs="BCN Arabic Sans Light"/>
        </w:rPr>
        <w:t>Recommended Workflow</w:t>
      </w:r>
    </w:p>
    <w:p w14:paraId="12A45028" w14:textId="77777777" w:rsidR="009F3B41" w:rsidRPr="006D734E" w:rsidRDefault="00000000">
      <w:pPr>
        <w:rPr>
          <w:rFonts w:ascii="BCN Arabic Sans Light" w:hAnsi="BCN Arabic Sans Light" w:cs="BCN Arabic Sans Light"/>
        </w:rPr>
      </w:pPr>
      <w:r w:rsidRPr="006D734E">
        <w:rPr>
          <w:rFonts w:ascii="BCN Arabic Sans Light" w:hAnsi="BCN Arabic Sans Light" w:cs="BCN Arabic Sans Light"/>
        </w:rPr>
        <w:t xml:space="preserve">Service Request </w:t>
      </w:r>
      <w:r w:rsidRPr="006D734E">
        <w:rPr>
          <w:rFonts w:ascii="Courier New" w:hAnsi="Courier New" w:cs="Courier New"/>
        </w:rPr>
        <w:t>→</w:t>
      </w:r>
      <w:r w:rsidRPr="006D734E">
        <w:rPr>
          <w:rFonts w:ascii="BCN Arabic Sans Light" w:hAnsi="BCN Arabic Sans Light" w:cs="BCN Arabic Sans Light"/>
        </w:rPr>
        <w:t xml:space="preserve"> Review </w:t>
      </w:r>
      <w:r w:rsidRPr="006D734E">
        <w:rPr>
          <w:rFonts w:ascii="Courier New" w:hAnsi="Courier New" w:cs="Courier New"/>
        </w:rPr>
        <w:t>→</w:t>
      </w:r>
      <w:r w:rsidRPr="006D734E">
        <w:rPr>
          <w:rFonts w:ascii="BCN Arabic Sans Light" w:hAnsi="BCN Arabic Sans Light" w:cs="BCN Arabic Sans Light"/>
        </w:rPr>
        <w:t xml:space="preserve"> Approval </w:t>
      </w:r>
      <w:r w:rsidRPr="006D734E">
        <w:rPr>
          <w:rFonts w:ascii="Courier New" w:hAnsi="Courier New" w:cs="Courier New"/>
        </w:rPr>
        <w:t>→</w:t>
      </w:r>
      <w:r w:rsidRPr="006D734E">
        <w:rPr>
          <w:rFonts w:ascii="BCN Arabic Sans Light" w:hAnsi="BCN Arabic Sans Light" w:cs="BCN Arabic Sans Light"/>
        </w:rPr>
        <w:t xml:space="preserve"> Create Corrective Maintenance Work Order </w:t>
      </w:r>
      <w:r w:rsidRPr="006D734E">
        <w:rPr>
          <w:rFonts w:ascii="Courier New" w:hAnsi="Courier New" w:cs="Courier New"/>
        </w:rPr>
        <w:t>→</w:t>
      </w:r>
      <w:r w:rsidRPr="006D734E">
        <w:rPr>
          <w:rFonts w:ascii="BCN Arabic Sans Light" w:hAnsi="BCN Arabic Sans Light" w:cs="BCN Arabic Sans Light"/>
        </w:rPr>
        <w:t xml:space="preserve"> Assign to Department </w:t>
      </w:r>
      <w:r w:rsidRPr="006D734E">
        <w:rPr>
          <w:rFonts w:ascii="Courier New" w:hAnsi="Courier New" w:cs="Courier New"/>
        </w:rPr>
        <w:t>→</w:t>
      </w:r>
      <w:r w:rsidRPr="006D734E">
        <w:rPr>
          <w:rFonts w:ascii="BCN Arabic Sans Light" w:hAnsi="BCN Arabic Sans Light" w:cs="BCN Arabic Sans Light"/>
        </w:rPr>
        <w:t xml:space="preserve"> Planning </w:t>
      </w:r>
      <w:r w:rsidRPr="006D734E">
        <w:rPr>
          <w:rFonts w:ascii="Courier New" w:hAnsi="Courier New" w:cs="Courier New"/>
        </w:rPr>
        <w:t>→</w:t>
      </w:r>
      <w:r w:rsidRPr="006D734E">
        <w:rPr>
          <w:rFonts w:ascii="BCN Arabic Sans Light" w:hAnsi="BCN Arabic Sans Light" w:cs="BCN Arabic Sans Light"/>
        </w:rPr>
        <w:t xml:space="preserve"> Material Reservation </w:t>
      </w:r>
      <w:r w:rsidRPr="006D734E">
        <w:rPr>
          <w:rFonts w:ascii="Courier New" w:hAnsi="Courier New" w:cs="Courier New"/>
        </w:rPr>
        <w:t>→</w:t>
      </w:r>
      <w:r w:rsidRPr="006D734E">
        <w:rPr>
          <w:rFonts w:ascii="BCN Arabic Sans Light" w:hAnsi="BCN Arabic Sans Light" w:cs="BCN Arabic Sans Light"/>
        </w:rPr>
        <w:t xml:space="preserve"> Work Execution </w:t>
      </w:r>
      <w:r w:rsidRPr="006D734E">
        <w:rPr>
          <w:rFonts w:ascii="Courier New" w:hAnsi="Courier New" w:cs="Courier New"/>
        </w:rPr>
        <w:t>→</w:t>
      </w:r>
      <w:r w:rsidRPr="006D734E">
        <w:rPr>
          <w:rFonts w:ascii="BCN Arabic Sans Light" w:hAnsi="BCN Arabic Sans Light" w:cs="BCN Arabic Sans Light"/>
        </w:rPr>
        <w:t xml:space="preserve"> Failure Code Selection </w:t>
      </w:r>
      <w:r w:rsidRPr="006D734E">
        <w:rPr>
          <w:rFonts w:ascii="Courier New" w:hAnsi="Courier New" w:cs="Courier New"/>
        </w:rPr>
        <w:t>→</w:t>
      </w:r>
      <w:r w:rsidRPr="006D734E">
        <w:rPr>
          <w:rFonts w:ascii="BCN Arabic Sans Light" w:hAnsi="BCN Arabic Sans Light" w:cs="BCN Arabic Sans Light"/>
        </w:rPr>
        <w:t xml:space="preserve"> Completion </w:t>
      </w:r>
      <w:r w:rsidRPr="006D734E">
        <w:rPr>
          <w:rFonts w:ascii="Courier New" w:hAnsi="Courier New" w:cs="Courier New"/>
        </w:rPr>
        <w:t>→</w:t>
      </w:r>
      <w:r w:rsidRPr="006D734E">
        <w:rPr>
          <w:rFonts w:ascii="BCN Arabic Sans Light" w:hAnsi="BCN Arabic Sans Light" w:cs="BCN Arabic Sans Light"/>
        </w:rPr>
        <w:t xml:space="preserve"> Close Work Order</w:t>
      </w:r>
    </w:p>
    <w:sectPr w:rsidR="009F3B41" w:rsidRPr="006D734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CN Arabic Sans Light">
    <w:panose1 w:val="00000400000000000000"/>
    <w:charset w:val="00"/>
    <w:family w:val="modern"/>
    <w:notTrueType/>
    <w:pitch w:val="variable"/>
    <w:sig w:usb0="00002007" w:usb1="00000000" w:usb2="00000008" w:usb3="00000000" w:csb0="000000D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37363254">
    <w:abstractNumId w:val="8"/>
  </w:num>
  <w:num w:numId="2" w16cid:durableId="93675363">
    <w:abstractNumId w:val="6"/>
  </w:num>
  <w:num w:numId="3" w16cid:durableId="1051078578">
    <w:abstractNumId w:val="5"/>
  </w:num>
  <w:num w:numId="4" w16cid:durableId="1821733245">
    <w:abstractNumId w:val="4"/>
  </w:num>
  <w:num w:numId="5" w16cid:durableId="904875039">
    <w:abstractNumId w:val="7"/>
  </w:num>
  <w:num w:numId="6" w16cid:durableId="1198083035">
    <w:abstractNumId w:val="3"/>
  </w:num>
  <w:num w:numId="7" w16cid:durableId="1371569304">
    <w:abstractNumId w:val="2"/>
  </w:num>
  <w:num w:numId="8" w16cid:durableId="1375419884">
    <w:abstractNumId w:val="1"/>
  </w:num>
  <w:num w:numId="9" w16cid:durableId="19429580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41B95"/>
    <w:rsid w:val="00505EDF"/>
    <w:rsid w:val="0054639B"/>
    <w:rsid w:val="006D734E"/>
    <w:rsid w:val="007332AF"/>
    <w:rsid w:val="009F3B41"/>
    <w:rsid w:val="00AA1D8D"/>
    <w:rsid w:val="00B47730"/>
    <w:rsid w:val="00CB0664"/>
    <w:rsid w:val="00D23680"/>
    <w:rsid w:val="00E33E5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91BD67"/>
  <w14:defaultImageDpi w14:val="300"/>
  <w15:docId w15:val="{4C615A20-3C5B-4F0A-8BE0-E67346E70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228</Words>
  <Characters>1303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Islam Osama Attalla</cp:lastModifiedBy>
  <cp:revision>4</cp:revision>
  <dcterms:created xsi:type="dcterms:W3CDTF">2013-12-23T23:15:00Z</dcterms:created>
  <dcterms:modified xsi:type="dcterms:W3CDTF">2026-07-08T12:47:00Z</dcterms:modified>
  <cp:category/>
</cp:coreProperties>
</file>